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DB93" w14:textId="77777777" w:rsidR="008176E6" w:rsidRPr="00DF3FAC" w:rsidRDefault="00000000">
      <w:pPr>
        <w:pStyle w:val="Ttulo"/>
        <w:jc w:val="center"/>
        <w:rPr>
          <w:lang w:val="es-CL"/>
        </w:rPr>
      </w:pPr>
      <w:proofErr w:type="spellStart"/>
      <w:r w:rsidRPr="00DF3FAC">
        <w:rPr>
          <w:lang w:val="es-CL"/>
        </w:rPr>
        <w:t>Product</w:t>
      </w:r>
      <w:proofErr w:type="spellEnd"/>
      <w:r w:rsidRPr="00DF3FAC">
        <w:rPr>
          <w:lang w:val="es-CL"/>
        </w:rPr>
        <w:t xml:space="preserve"> </w:t>
      </w:r>
      <w:proofErr w:type="spellStart"/>
      <w:r w:rsidRPr="00DF3FAC">
        <w:rPr>
          <w:lang w:val="es-CL"/>
        </w:rPr>
        <w:t>Roadmap</w:t>
      </w:r>
      <w:proofErr w:type="spellEnd"/>
      <w:r w:rsidRPr="00DF3FAC">
        <w:rPr>
          <w:lang w:val="es-CL"/>
        </w:rPr>
        <w:t xml:space="preserve"> de </w:t>
      </w:r>
      <w:proofErr w:type="spellStart"/>
      <w:r w:rsidRPr="00DF3FAC">
        <w:rPr>
          <w:lang w:val="es-CL"/>
        </w:rPr>
        <w:t>SpidoCode</w:t>
      </w:r>
      <w:proofErr w:type="spellEnd"/>
    </w:p>
    <w:p w14:paraId="71E96D51" w14:textId="77777777" w:rsidR="008176E6" w:rsidRPr="00DF3FAC" w:rsidRDefault="00000000">
      <w:pPr>
        <w:rPr>
          <w:lang w:val="es-CL"/>
        </w:rPr>
      </w:pPr>
      <w:r w:rsidRPr="00DF3FAC">
        <w:rPr>
          <w:lang w:val="es-CL"/>
        </w:rPr>
        <w:t xml:space="preserve">Este documento organiza las etapas, objetivos y funcionalidades principales de </w:t>
      </w:r>
      <w:proofErr w:type="spellStart"/>
      <w:r w:rsidRPr="00DF3FAC">
        <w:rPr>
          <w:lang w:val="es-CL"/>
        </w:rPr>
        <w:t>SpidoCode</w:t>
      </w:r>
      <w:proofErr w:type="spellEnd"/>
      <w:r w:rsidRPr="00DF3FAC">
        <w:rPr>
          <w:lang w:val="es-CL"/>
        </w:rPr>
        <w:t xml:space="preserve">. Puede actualizarse a medida que cambien las prioridades del </w:t>
      </w:r>
      <w:proofErr w:type="spellStart"/>
      <w:r w:rsidRPr="00DF3FAC">
        <w:rPr>
          <w:lang w:val="es-CL"/>
        </w:rPr>
        <w:t>Product</w:t>
      </w:r>
      <w:proofErr w:type="spellEnd"/>
      <w:r w:rsidRPr="00DF3FAC">
        <w:rPr>
          <w:lang w:val="es-CL"/>
        </w:rPr>
        <w:t xml:space="preserve"> Backlog.</w:t>
      </w:r>
    </w:p>
    <w:p w14:paraId="2313B13E" w14:textId="77777777" w:rsidR="008176E6" w:rsidRDefault="00000000">
      <w:pPr>
        <w:pStyle w:val="Ttulo1"/>
      </w:pPr>
      <w:r>
        <w:t>1. Información general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8176E6" w14:paraId="6E977DD0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458351E4" w14:textId="77777777" w:rsidR="008176E6" w:rsidRDefault="00000000">
            <w:r>
              <w:t>Producto</w:t>
            </w:r>
          </w:p>
        </w:tc>
        <w:tc>
          <w:tcPr>
            <w:tcW w:w="7128" w:type="dxa"/>
            <w:vAlign w:val="center"/>
          </w:tcPr>
          <w:p w14:paraId="59E984C6" w14:textId="77777777" w:rsidR="008176E6" w:rsidRDefault="00000000">
            <w:r>
              <w:t>SpidoCode</w:t>
            </w:r>
          </w:p>
        </w:tc>
      </w:tr>
      <w:tr w:rsidR="008176E6" w:rsidRPr="00F83785" w14:paraId="21BC6F66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44C28541" w14:textId="77777777" w:rsidR="008176E6" w:rsidRDefault="00000000">
            <w:r>
              <w:t>Product Goal</w:t>
            </w:r>
          </w:p>
        </w:tc>
        <w:tc>
          <w:tcPr>
            <w:tcW w:w="7128" w:type="dxa"/>
            <w:vAlign w:val="center"/>
          </w:tcPr>
          <w:p w14:paraId="757EEFA4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 xml:space="preserve">Desarrollar un videojuego educativo 3D que facilite el aprendizaje de programación, algoritmia y POO mediante una experiencia interactiva y </w:t>
            </w:r>
            <w:proofErr w:type="spellStart"/>
            <w:r w:rsidRPr="00DF3FAC">
              <w:rPr>
                <w:lang w:val="es-CL"/>
              </w:rPr>
              <w:t>gamificada</w:t>
            </w:r>
            <w:proofErr w:type="spellEnd"/>
            <w:r w:rsidRPr="00DF3FAC">
              <w:rPr>
                <w:lang w:val="es-CL"/>
              </w:rPr>
              <w:t>.</w:t>
            </w:r>
          </w:p>
        </w:tc>
      </w:tr>
      <w:tr w:rsidR="008176E6" w14:paraId="1DD4589C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550A699B" w14:textId="77777777" w:rsidR="008176E6" w:rsidRDefault="00000000">
            <w:r>
              <w:t>Product Owner</w:t>
            </w:r>
          </w:p>
        </w:tc>
        <w:tc>
          <w:tcPr>
            <w:tcW w:w="7128" w:type="dxa"/>
            <w:vAlign w:val="center"/>
          </w:tcPr>
          <w:p w14:paraId="0B823914" w14:textId="77777777" w:rsidR="008176E6" w:rsidRDefault="00000000">
            <w:r>
              <w:t>Brandon Diaz</w:t>
            </w:r>
            <w:r w:rsidR="00C60A1B">
              <w:t xml:space="preserve"> / Nicolas Rojas</w:t>
            </w:r>
          </w:p>
        </w:tc>
      </w:tr>
      <w:tr w:rsidR="008176E6" w14:paraId="2BC2696E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76580FD1" w14:textId="77777777" w:rsidR="008176E6" w:rsidRDefault="00000000">
            <w:r>
              <w:t>Periodo del roadmap</w:t>
            </w:r>
          </w:p>
        </w:tc>
        <w:tc>
          <w:tcPr>
            <w:tcW w:w="7128" w:type="dxa"/>
            <w:vAlign w:val="center"/>
          </w:tcPr>
          <w:p w14:paraId="2B63B924" w14:textId="77777777" w:rsidR="008176E6" w:rsidRDefault="00000000">
            <w:r>
              <w:t>14/09/2026 al 30/11/2026</w:t>
            </w:r>
          </w:p>
        </w:tc>
      </w:tr>
      <w:tr w:rsidR="008176E6" w14:paraId="5C7E3ACD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5C536226" w14:textId="77777777" w:rsidR="008176E6" w:rsidRDefault="00000000">
            <w:r>
              <w:t>Versión del documento</w:t>
            </w:r>
          </w:p>
        </w:tc>
        <w:tc>
          <w:tcPr>
            <w:tcW w:w="7128" w:type="dxa"/>
            <w:vAlign w:val="center"/>
          </w:tcPr>
          <w:p w14:paraId="05E926B2" w14:textId="77777777" w:rsidR="008176E6" w:rsidRDefault="00000000">
            <w:r>
              <w:t>1.0</w:t>
            </w:r>
          </w:p>
        </w:tc>
      </w:tr>
      <w:tr w:rsidR="008176E6" w14:paraId="1DBD34B9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71A2B6E4" w14:textId="77777777" w:rsidR="008176E6" w:rsidRDefault="00000000">
            <w:r>
              <w:t>Fecha de actualización</w:t>
            </w:r>
          </w:p>
        </w:tc>
        <w:tc>
          <w:tcPr>
            <w:tcW w:w="7128" w:type="dxa"/>
            <w:vAlign w:val="center"/>
          </w:tcPr>
          <w:p w14:paraId="0A4F42AA" w14:textId="77777777" w:rsidR="008176E6" w:rsidRDefault="00C60A1B">
            <w:r>
              <w:t>28/09/2026</w:t>
            </w:r>
          </w:p>
        </w:tc>
      </w:tr>
      <w:tr w:rsidR="008176E6" w14:paraId="29A24459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7E9C6330" w14:textId="77777777" w:rsidR="008176E6" w:rsidRDefault="00000000">
            <w:r>
              <w:t>Responsable de actualización</w:t>
            </w:r>
          </w:p>
        </w:tc>
        <w:tc>
          <w:tcPr>
            <w:tcW w:w="7128" w:type="dxa"/>
            <w:vAlign w:val="center"/>
          </w:tcPr>
          <w:p w14:paraId="50961B4D" w14:textId="77777777" w:rsidR="008176E6" w:rsidRDefault="00000000">
            <w:r>
              <w:t>Equipo de proyecto</w:t>
            </w:r>
          </w:p>
        </w:tc>
      </w:tr>
    </w:tbl>
    <w:p w14:paraId="5124C8F9" w14:textId="77777777" w:rsidR="008176E6" w:rsidRDefault="00000000">
      <w:pPr>
        <w:pStyle w:val="Ttulo1"/>
      </w:pPr>
      <w:r>
        <w:t>2. Roadmap general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 w:rsidR="008176E6" w14:paraId="09B733DF" w14:textId="77777777">
        <w:trPr>
          <w:jc w:val="center"/>
        </w:trPr>
        <w:tc>
          <w:tcPr>
            <w:tcW w:w="1782" w:type="dxa"/>
            <w:shd w:val="clear" w:color="auto" w:fill="5B9BD5"/>
            <w:vAlign w:val="center"/>
          </w:tcPr>
          <w:p w14:paraId="0B3ECC9B" w14:textId="77777777" w:rsidR="008176E6" w:rsidRDefault="00000000">
            <w:r>
              <w:t>ID</w:t>
            </w:r>
          </w:p>
        </w:tc>
        <w:tc>
          <w:tcPr>
            <w:tcW w:w="1782" w:type="dxa"/>
            <w:shd w:val="clear" w:color="auto" w:fill="5B9BD5"/>
            <w:vAlign w:val="center"/>
          </w:tcPr>
          <w:p w14:paraId="033C091D" w14:textId="77777777" w:rsidR="008176E6" w:rsidRDefault="00000000">
            <w:r>
              <w:t>Etapa / versión</w:t>
            </w:r>
          </w:p>
        </w:tc>
        <w:tc>
          <w:tcPr>
            <w:tcW w:w="1782" w:type="dxa"/>
            <w:shd w:val="clear" w:color="auto" w:fill="5B9BD5"/>
            <w:vAlign w:val="center"/>
          </w:tcPr>
          <w:p w14:paraId="313656DB" w14:textId="77777777" w:rsidR="008176E6" w:rsidRDefault="00000000">
            <w:r>
              <w:t>Periodo o Sprint</w:t>
            </w:r>
          </w:p>
        </w:tc>
        <w:tc>
          <w:tcPr>
            <w:tcW w:w="1782" w:type="dxa"/>
            <w:shd w:val="clear" w:color="auto" w:fill="5B9BD5"/>
            <w:vAlign w:val="center"/>
          </w:tcPr>
          <w:p w14:paraId="0CAEE7AE" w14:textId="77777777" w:rsidR="008176E6" w:rsidRDefault="00000000">
            <w:r>
              <w:t>Objetivo de la etapa</w:t>
            </w:r>
          </w:p>
        </w:tc>
        <w:tc>
          <w:tcPr>
            <w:tcW w:w="1782" w:type="dxa"/>
            <w:shd w:val="clear" w:color="auto" w:fill="5B9BD5"/>
            <w:vAlign w:val="center"/>
          </w:tcPr>
          <w:p w14:paraId="2CFAB9B5" w14:textId="77777777" w:rsidR="008176E6" w:rsidRDefault="00000000">
            <w:r>
              <w:t>Funcionalidades principales</w:t>
            </w:r>
          </w:p>
        </w:tc>
        <w:tc>
          <w:tcPr>
            <w:tcW w:w="1782" w:type="dxa"/>
            <w:shd w:val="clear" w:color="auto" w:fill="5B9BD5"/>
            <w:vAlign w:val="center"/>
          </w:tcPr>
          <w:p w14:paraId="29B310C6" w14:textId="77777777" w:rsidR="008176E6" w:rsidRDefault="00000000">
            <w:r>
              <w:t>Prioridad</w:t>
            </w:r>
          </w:p>
        </w:tc>
        <w:tc>
          <w:tcPr>
            <w:tcW w:w="1782" w:type="dxa"/>
            <w:shd w:val="clear" w:color="auto" w:fill="5B9BD5"/>
            <w:vAlign w:val="center"/>
          </w:tcPr>
          <w:p w14:paraId="5597425C" w14:textId="77777777" w:rsidR="008176E6" w:rsidRDefault="00000000">
            <w:r>
              <w:t>Dependencias</w:t>
            </w:r>
          </w:p>
        </w:tc>
        <w:tc>
          <w:tcPr>
            <w:tcW w:w="1782" w:type="dxa"/>
            <w:shd w:val="clear" w:color="auto" w:fill="5B9BD5"/>
            <w:vAlign w:val="center"/>
          </w:tcPr>
          <w:p w14:paraId="26D9B9BC" w14:textId="77777777" w:rsidR="008176E6" w:rsidRDefault="00000000">
            <w:r>
              <w:t>Resultado esperado</w:t>
            </w:r>
          </w:p>
        </w:tc>
      </w:tr>
      <w:tr w:rsidR="008176E6" w:rsidRPr="00F83785" w14:paraId="0FA23EE7" w14:textId="77777777">
        <w:trPr>
          <w:jc w:val="center"/>
        </w:trPr>
        <w:tc>
          <w:tcPr>
            <w:tcW w:w="1782" w:type="dxa"/>
            <w:vAlign w:val="center"/>
          </w:tcPr>
          <w:p w14:paraId="544DABEE" w14:textId="77777777" w:rsidR="008176E6" w:rsidRDefault="00000000">
            <w:r>
              <w:t>RM-01</w:t>
            </w:r>
          </w:p>
        </w:tc>
        <w:tc>
          <w:tcPr>
            <w:tcW w:w="1782" w:type="dxa"/>
            <w:vAlign w:val="center"/>
          </w:tcPr>
          <w:p w14:paraId="42C9B2F6" w14:textId="77777777" w:rsidR="008176E6" w:rsidRDefault="00000000">
            <w:r>
              <w:t>Base del proyecto</w:t>
            </w:r>
          </w:p>
        </w:tc>
        <w:tc>
          <w:tcPr>
            <w:tcW w:w="1782" w:type="dxa"/>
            <w:vAlign w:val="center"/>
          </w:tcPr>
          <w:p w14:paraId="4EE3579D" w14:textId="77777777" w:rsidR="008176E6" w:rsidRDefault="00000000">
            <w:r>
              <w:t>Sprint 1: 14/09 al 27/09</w:t>
            </w:r>
          </w:p>
        </w:tc>
        <w:tc>
          <w:tcPr>
            <w:tcW w:w="1782" w:type="dxa"/>
            <w:vAlign w:val="center"/>
          </w:tcPr>
          <w:p w14:paraId="02A5107C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Definir y preparar la base del videojuego.</w:t>
            </w:r>
          </w:p>
        </w:tc>
        <w:tc>
          <w:tcPr>
            <w:tcW w:w="1782" w:type="dxa"/>
            <w:vAlign w:val="center"/>
          </w:tcPr>
          <w:p w14:paraId="11760E7C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Requisitos, diseño inicial, estructura del proyecto y escena base.</w:t>
            </w:r>
          </w:p>
        </w:tc>
        <w:tc>
          <w:tcPr>
            <w:tcW w:w="1782" w:type="dxa"/>
            <w:vAlign w:val="center"/>
          </w:tcPr>
          <w:p w14:paraId="79166FAE" w14:textId="77777777" w:rsidR="008176E6" w:rsidRDefault="00000000">
            <w:r>
              <w:t>Alta</w:t>
            </w:r>
          </w:p>
        </w:tc>
        <w:tc>
          <w:tcPr>
            <w:tcW w:w="1782" w:type="dxa"/>
            <w:vAlign w:val="center"/>
          </w:tcPr>
          <w:p w14:paraId="6CC765BD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Disponibilidad del equipo y Godot.</w:t>
            </w:r>
          </w:p>
        </w:tc>
        <w:tc>
          <w:tcPr>
            <w:tcW w:w="1782" w:type="dxa"/>
            <w:vAlign w:val="center"/>
          </w:tcPr>
          <w:p w14:paraId="3896E37F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Proyecto organizado y listo para desarrollar.</w:t>
            </w:r>
          </w:p>
        </w:tc>
      </w:tr>
      <w:tr w:rsidR="008176E6" w:rsidRPr="00F83785" w14:paraId="2EAC414E" w14:textId="77777777">
        <w:trPr>
          <w:jc w:val="center"/>
        </w:trPr>
        <w:tc>
          <w:tcPr>
            <w:tcW w:w="1782" w:type="dxa"/>
            <w:vAlign w:val="center"/>
          </w:tcPr>
          <w:p w14:paraId="5E53ED7F" w14:textId="77777777" w:rsidR="008176E6" w:rsidRDefault="00000000">
            <w:r>
              <w:t>RM-02</w:t>
            </w:r>
          </w:p>
        </w:tc>
        <w:tc>
          <w:tcPr>
            <w:tcW w:w="1782" w:type="dxa"/>
            <w:vAlign w:val="center"/>
          </w:tcPr>
          <w:p w14:paraId="54CB0936" w14:textId="77777777" w:rsidR="008176E6" w:rsidRDefault="00C60A1B">
            <w:proofErr w:type="spellStart"/>
            <w:r>
              <w:t>Interaccion</w:t>
            </w:r>
            <w:proofErr w:type="spellEnd"/>
            <w:r>
              <w:t xml:space="preserve"> 3D</w:t>
            </w:r>
          </w:p>
        </w:tc>
        <w:tc>
          <w:tcPr>
            <w:tcW w:w="1782" w:type="dxa"/>
            <w:vAlign w:val="center"/>
          </w:tcPr>
          <w:p w14:paraId="0C2D41EC" w14:textId="77777777" w:rsidR="008176E6" w:rsidRDefault="00000000">
            <w:r>
              <w:t>Sprint 2: 28/09 al 11/10</w:t>
            </w:r>
          </w:p>
        </w:tc>
        <w:tc>
          <w:tcPr>
            <w:tcW w:w="1782" w:type="dxa"/>
            <w:vAlign w:val="center"/>
          </w:tcPr>
          <w:p w14:paraId="3F46C464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Permitir que el usuario explore el entorno espacial.</w:t>
            </w:r>
          </w:p>
        </w:tc>
        <w:tc>
          <w:tcPr>
            <w:tcW w:w="1782" w:type="dxa"/>
            <w:vAlign w:val="center"/>
          </w:tcPr>
          <w:p w14:paraId="18E8F903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 xml:space="preserve">Escenario 3D, personaje </w:t>
            </w:r>
            <w:proofErr w:type="spellStart"/>
            <w:r w:rsidRPr="00DF3FAC">
              <w:rPr>
                <w:lang w:val="es-CL"/>
              </w:rPr>
              <w:t>Spid</w:t>
            </w:r>
            <w:proofErr w:type="spellEnd"/>
            <w:r w:rsidRPr="00DF3FAC">
              <w:rPr>
                <w:lang w:val="es-CL"/>
              </w:rPr>
              <w:t>, movimiento, interacción y minerales.</w:t>
            </w:r>
          </w:p>
        </w:tc>
        <w:tc>
          <w:tcPr>
            <w:tcW w:w="1782" w:type="dxa"/>
            <w:vAlign w:val="center"/>
          </w:tcPr>
          <w:p w14:paraId="3CA5A2E9" w14:textId="77777777" w:rsidR="008176E6" w:rsidRDefault="00000000">
            <w:r>
              <w:t>Alta</w:t>
            </w:r>
          </w:p>
        </w:tc>
        <w:tc>
          <w:tcPr>
            <w:tcW w:w="1782" w:type="dxa"/>
            <w:vAlign w:val="center"/>
          </w:tcPr>
          <w:p w14:paraId="39678EAD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Godot, Blender y recursos 3D.</w:t>
            </w:r>
          </w:p>
        </w:tc>
        <w:tc>
          <w:tcPr>
            <w:tcW w:w="1782" w:type="dxa"/>
            <w:vAlign w:val="center"/>
          </w:tcPr>
          <w:p w14:paraId="54D94801" w14:textId="77777777" w:rsidR="008176E6" w:rsidRPr="00DF3FAC" w:rsidRDefault="00000000">
            <w:pPr>
              <w:rPr>
                <w:lang w:val="es-CL"/>
              </w:rPr>
            </w:pPr>
            <w:proofErr w:type="spellStart"/>
            <w:r w:rsidRPr="00DF3FAC">
              <w:rPr>
                <w:lang w:val="es-CL"/>
              </w:rPr>
              <w:t>Spid</w:t>
            </w:r>
            <w:proofErr w:type="spellEnd"/>
            <w:r w:rsidRPr="00DF3FAC">
              <w:rPr>
                <w:lang w:val="es-CL"/>
              </w:rPr>
              <w:t xml:space="preserve"> puede desplazarse e interactuar con el entorno.</w:t>
            </w:r>
          </w:p>
        </w:tc>
      </w:tr>
      <w:tr w:rsidR="008176E6" w:rsidRPr="00F83785" w14:paraId="11EC4947" w14:textId="77777777">
        <w:trPr>
          <w:jc w:val="center"/>
        </w:trPr>
        <w:tc>
          <w:tcPr>
            <w:tcW w:w="1782" w:type="dxa"/>
            <w:vAlign w:val="center"/>
          </w:tcPr>
          <w:p w14:paraId="2152193E" w14:textId="77777777" w:rsidR="008176E6" w:rsidRDefault="00000000">
            <w:r>
              <w:t>RM-03</w:t>
            </w:r>
          </w:p>
        </w:tc>
        <w:tc>
          <w:tcPr>
            <w:tcW w:w="1782" w:type="dxa"/>
            <w:vAlign w:val="center"/>
          </w:tcPr>
          <w:p w14:paraId="659F1312" w14:textId="77777777" w:rsidR="008176E6" w:rsidRDefault="00000000">
            <w:r>
              <w:t>Programación interactiva</w:t>
            </w:r>
          </w:p>
        </w:tc>
        <w:tc>
          <w:tcPr>
            <w:tcW w:w="1782" w:type="dxa"/>
            <w:vAlign w:val="center"/>
          </w:tcPr>
          <w:p w14:paraId="22AB988B" w14:textId="77777777" w:rsidR="008176E6" w:rsidRDefault="00000000">
            <w:r>
              <w:t>Sprint 3: 12/10 al 25/10</w:t>
            </w:r>
          </w:p>
        </w:tc>
        <w:tc>
          <w:tcPr>
            <w:tcW w:w="1782" w:type="dxa"/>
            <w:vAlign w:val="center"/>
          </w:tcPr>
          <w:p w14:paraId="2C07E1C4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Relacionar el código escrito con las acciones del personaje.</w:t>
            </w:r>
          </w:p>
        </w:tc>
        <w:tc>
          <w:tcPr>
            <w:tcW w:w="1782" w:type="dxa"/>
            <w:vAlign w:val="center"/>
          </w:tcPr>
          <w:p w14:paraId="456CEACE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Editor de código</w:t>
            </w:r>
            <w:r w:rsidR="00C60A1B">
              <w:rPr>
                <w:lang w:val="es-CL"/>
              </w:rPr>
              <w:t xml:space="preserve"> (Paser)</w:t>
            </w:r>
            <w:r w:rsidRPr="00DF3FAC">
              <w:rPr>
                <w:lang w:val="es-CL"/>
              </w:rPr>
              <w:t xml:space="preserve">, </w:t>
            </w:r>
            <w:proofErr w:type="spellStart"/>
            <w:r w:rsidRPr="00DF3FAC">
              <w:rPr>
                <w:lang w:val="es-CL"/>
              </w:rPr>
              <w:t>lexer</w:t>
            </w:r>
            <w:proofErr w:type="spellEnd"/>
            <w:r w:rsidRPr="00DF3FAC">
              <w:rPr>
                <w:lang w:val="es-CL"/>
              </w:rPr>
              <w:t>, ejecución de instrucciones y mensajes de error.</w:t>
            </w:r>
          </w:p>
        </w:tc>
        <w:tc>
          <w:tcPr>
            <w:tcW w:w="1782" w:type="dxa"/>
            <w:vAlign w:val="center"/>
          </w:tcPr>
          <w:p w14:paraId="7E78A910" w14:textId="77777777" w:rsidR="008176E6" w:rsidRDefault="00000000">
            <w:r>
              <w:t>Alta</w:t>
            </w:r>
          </w:p>
        </w:tc>
        <w:tc>
          <w:tcPr>
            <w:tcW w:w="1782" w:type="dxa"/>
            <w:vAlign w:val="center"/>
          </w:tcPr>
          <w:p w14:paraId="75FACEE8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Lógica del juego y editor de Godot.</w:t>
            </w:r>
          </w:p>
        </w:tc>
        <w:tc>
          <w:tcPr>
            <w:tcW w:w="1782" w:type="dxa"/>
            <w:vAlign w:val="center"/>
          </w:tcPr>
          <w:p w14:paraId="31E0A37A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 xml:space="preserve">El usuario puede escribir código y controlar a </w:t>
            </w:r>
            <w:proofErr w:type="spellStart"/>
            <w:r w:rsidRPr="00DF3FAC">
              <w:rPr>
                <w:lang w:val="es-CL"/>
              </w:rPr>
              <w:t>Spid</w:t>
            </w:r>
            <w:proofErr w:type="spellEnd"/>
            <w:r w:rsidRPr="00DF3FAC">
              <w:rPr>
                <w:lang w:val="es-CL"/>
              </w:rPr>
              <w:t>.</w:t>
            </w:r>
          </w:p>
        </w:tc>
      </w:tr>
      <w:tr w:rsidR="008176E6" w:rsidRPr="00F83785" w14:paraId="5DC45F5C" w14:textId="77777777">
        <w:trPr>
          <w:jc w:val="center"/>
        </w:trPr>
        <w:tc>
          <w:tcPr>
            <w:tcW w:w="1782" w:type="dxa"/>
            <w:vAlign w:val="center"/>
          </w:tcPr>
          <w:p w14:paraId="30C3E6FC" w14:textId="77777777" w:rsidR="008176E6" w:rsidRDefault="00000000">
            <w:r>
              <w:lastRenderedPageBreak/>
              <w:t>RM-04</w:t>
            </w:r>
          </w:p>
        </w:tc>
        <w:tc>
          <w:tcPr>
            <w:tcW w:w="1782" w:type="dxa"/>
            <w:vAlign w:val="center"/>
          </w:tcPr>
          <w:p w14:paraId="6681223E" w14:textId="77777777" w:rsidR="008176E6" w:rsidRDefault="00000000">
            <w:r>
              <w:t>Misiones educativas</w:t>
            </w:r>
          </w:p>
        </w:tc>
        <w:tc>
          <w:tcPr>
            <w:tcW w:w="1782" w:type="dxa"/>
            <w:vAlign w:val="center"/>
          </w:tcPr>
          <w:p w14:paraId="030B966B" w14:textId="77777777" w:rsidR="008176E6" w:rsidRDefault="00000000">
            <w:r>
              <w:t>Sprint 3: 12/10 al 25/10</w:t>
            </w:r>
          </w:p>
        </w:tc>
        <w:tc>
          <w:tcPr>
            <w:tcW w:w="1782" w:type="dxa"/>
            <w:vAlign w:val="center"/>
          </w:tcPr>
          <w:p w14:paraId="6E963DF1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Aplicar conceptos de programación mediante desafíos.</w:t>
            </w:r>
          </w:p>
        </w:tc>
        <w:tc>
          <w:tcPr>
            <w:tcW w:w="1782" w:type="dxa"/>
            <w:vAlign w:val="center"/>
          </w:tcPr>
          <w:p w14:paraId="14D333CD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Misiones, objetivos, evaluación y progresión</w:t>
            </w:r>
            <w:r w:rsidR="00C60A1B">
              <w:rPr>
                <w:lang w:val="es-CL"/>
              </w:rPr>
              <w:t xml:space="preserve"> de las ocho fases</w:t>
            </w:r>
            <w:r w:rsidRPr="00DF3FAC">
              <w:rPr>
                <w:lang w:val="es-CL"/>
              </w:rPr>
              <w:t>.</w:t>
            </w:r>
          </w:p>
        </w:tc>
        <w:tc>
          <w:tcPr>
            <w:tcW w:w="1782" w:type="dxa"/>
            <w:vAlign w:val="center"/>
          </w:tcPr>
          <w:p w14:paraId="05770396" w14:textId="77777777" w:rsidR="008176E6" w:rsidRDefault="00000000">
            <w:r>
              <w:t>Alta</w:t>
            </w:r>
          </w:p>
        </w:tc>
        <w:tc>
          <w:tcPr>
            <w:tcW w:w="1782" w:type="dxa"/>
            <w:vAlign w:val="center"/>
          </w:tcPr>
          <w:p w14:paraId="41D1493D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Editor y ejecutor de código.</w:t>
            </w:r>
          </w:p>
        </w:tc>
        <w:tc>
          <w:tcPr>
            <w:tcW w:w="1782" w:type="dxa"/>
            <w:vAlign w:val="center"/>
          </w:tcPr>
          <w:p w14:paraId="14F38866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El usuario puede resolver desafíos de programación.</w:t>
            </w:r>
          </w:p>
        </w:tc>
      </w:tr>
      <w:tr w:rsidR="008176E6" w:rsidRPr="00F83785" w14:paraId="78DC0D37" w14:textId="77777777">
        <w:trPr>
          <w:jc w:val="center"/>
        </w:trPr>
        <w:tc>
          <w:tcPr>
            <w:tcW w:w="1782" w:type="dxa"/>
            <w:vAlign w:val="center"/>
          </w:tcPr>
          <w:p w14:paraId="518B3000" w14:textId="77777777" w:rsidR="008176E6" w:rsidRDefault="00000000">
            <w:r>
              <w:t>RM-05</w:t>
            </w:r>
          </w:p>
        </w:tc>
        <w:tc>
          <w:tcPr>
            <w:tcW w:w="1782" w:type="dxa"/>
            <w:vAlign w:val="center"/>
          </w:tcPr>
          <w:p w14:paraId="63BD5933" w14:textId="77777777" w:rsidR="008176E6" w:rsidRDefault="00000000">
            <w:r>
              <w:t>Persistencia del progreso</w:t>
            </w:r>
          </w:p>
        </w:tc>
        <w:tc>
          <w:tcPr>
            <w:tcW w:w="1782" w:type="dxa"/>
            <w:vAlign w:val="center"/>
          </w:tcPr>
          <w:p w14:paraId="7213D443" w14:textId="77777777" w:rsidR="008176E6" w:rsidRDefault="00000000">
            <w:r>
              <w:t>Sprint 4: 26/10 al 08/11</w:t>
            </w:r>
          </w:p>
        </w:tc>
        <w:tc>
          <w:tcPr>
            <w:tcW w:w="1782" w:type="dxa"/>
            <w:vAlign w:val="center"/>
          </w:tcPr>
          <w:p w14:paraId="7DC30D44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Guardar la información y el avance del usuario.</w:t>
            </w:r>
          </w:p>
        </w:tc>
        <w:tc>
          <w:tcPr>
            <w:tcW w:w="1782" w:type="dxa"/>
            <w:vAlign w:val="center"/>
          </w:tcPr>
          <w:p w14:paraId="3EE0DE84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 xml:space="preserve">Registro, inicio de sesión, inventario y progreso con </w:t>
            </w:r>
            <w:proofErr w:type="spellStart"/>
            <w:r w:rsidRPr="00DF3FAC">
              <w:rPr>
                <w:lang w:val="es-CL"/>
              </w:rPr>
              <w:t>Supabase</w:t>
            </w:r>
            <w:proofErr w:type="spellEnd"/>
            <w:r w:rsidRPr="00DF3FAC">
              <w:rPr>
                <w:lang w:val="es-CL"/>
              </w:rPr>
              <w:t>.</w:t>
            </w:r>
          </w:p>
        </w:tc>
        <w:tc>
          <w:tcPr>
            <w:tcW w:w="1782" w:type="dxa"/>
            <w:vAlign w:val="center"/>
          </w:tcPr>
          <w:p w14:paraId="53C54EAF" w14:textId="77777777" w:rsidR="008176E6" w:rsidRDefault="00000000">
            <w:r>
              <w:t>Media</w:t>
            </w:r>
          </w:p>
        </w:tc>
        <w:tc>
          <w:tcPr>
            <w:tcW w:w="1782" w:type="dxa"/>
            <w:vAlign w:val="center"/>
          </w:tcPr>
          <w:p w14:paraId="53687C85" w14:textId="77777777" w:rsidR="008176E6" w:rsidRPr="00DF3FAC" w:rsidRDefault="00000000">
            <w:pPr>
              <w:rPr>
                <w:lang w:val="es-CL"/>
              </w:rPr>
            </w:pPr>
            <w:proofErr w:type="spellStart"/>
            <w:r w:rsidRPr="00DF3FAC">
              <w:rPr>
                <w:lang w:val="es-CL"/>
              </w:rPr>
              <w:t>Supabase</w:t>
            </w:r>
            <w:proofErr w:type="spellEnd"/>
            <w:r w:rsidRPr="00DF3FAC">
              <w:rPr>
                <w:lang w:val="es-CL"/>
              </w:rPr>
              <w:t xml:space="preserve"> y conexión a internet.</w:t>
            </w:r>
          </w:p>
        </w:tc>
        <w:tc>
          <w:tcPr>
            <w:tcW w:w="1782" w:type="dxa"/>
            <w:vAlign w:val="center"/>
          </w:tcPr>
          <w:p w14:paraId="6A7DD833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El avance del usuario se conserva entre sesiones.</w:t>
            </w:r>
          </w:p>
        </w:tc>
      </w:tr>
      <w:tr w:rsidR="008176E6" w:rsidRPr="00F83785" w14:paraId="20E691DE" w14:textId="77777777">
        <w:trPr>
          <w:jc w:val="center"/>
        </w:trPr>
        <w:tc>
          <w:tcPr>
            <w:tcW w:w="1782" w:type="dxa"/>
            <w:vAlign w:val="center"/>
          </w:tcPr>
          <w:p w14:paraId="2CF3FE61" w14:textId="77777777" w:rsidR="008176E6" w:rsidRDefault="00000000">
            <w:r>
              <w:t>RM-06</w:t>
            </w:r>
          </w:p>
        </w:tc>
        <w:tc>
          <w:tcPr>
            <w:tcW w:w="1782" w:type="dxa"/>
            <w:vAlign w:val="center"/>
          </w:tcPr>
          <w:p w14:paraId="27728B68" w14:textId="77777777" w:rsidR="008176E6" w:rsidRDefault="00000000">
            <w:r>
              <w:t>Validación y entrega</w:t>
            </w:r>
          </w:p>
        </w:tc>
        <w:tc>
          <w:tcPr>
            <w:tcW w:w="1782" w:type="dxa"/>
            <w:vAlign w:val="center"/>
          </w:tcPr>
          <w:p w14:paraId="705AE926" w14:textId="77777777" w:rsidR="008176E6" w:rsidRDefault="00000000">
            <w:r>
              <w:t>Cierre: 09/11 al 30/11</w:t>
            </w:r>
          </w:p>
        </w:tc>
        <w:tc>
          <w:tcPr>
            <w:tcW w:w="1782" w:type="dxa"/>
            <w:vAlign w:val="center"/>
          </w:tcPr>
          <w:p w14:paraId="6AAF44DF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Preparar el producto final académico.</w:t>
            </w:r>
          </w:p>
        </w:tc>
        <w:tc>
          <w:tcPr>
            <w:tcW w:w="1782" w:type="dxa"/>
            <w:vAlign w:val="center"/>
          </w:tcPr>
          <w:p w14:paraId="60F218C5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Pruebas, correcciones, documentación y video demo.</w:t>
            </w:r>
          </w:p>
        </w:tc>
        <w:tc>
          <w:tcPr>
            <w:tcW w:w="1782" w:type="dxa"/>
            <w:vAlign w:val="center"/>
          </w:tcPr>
          <w:p w14:paraId="42AD1DC6" w14:textId="77777777" w:rsidR="008176E6" w:rsidRDefault="00000000">
            <w:r>
              <w:t>Alta</w:t>
            </w:r>
          </w:p>
        </w:tc>
        <w:tc>
          <w:tcPr>
            <w:tcW w:w="1782" w:type="dxa"/>
            <w:vAlign w:val="center"/>
          </w:tcPr>
          <w:p w14:paraId="065C1777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Prototipo integrado y disponibilidad del equipo.</w:t>
            </w:r>
          </w:p>
        </w:tc>
        <w:tc>
          <w:tcPr>
            <w:tcW w:w="1782" w:type="dxa"/>
            <w:vAlign w:val="center"/>
          </w:tcPr>
          <w:p w14:paraId="15FCDE3D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Prototipo funcional listo para presentar.</w:t>
            </w:r>
          </w:p>
        </w:tc>
      </w:tr>
    </w:tbl>
    <w:p w14:paraId="4876C4F8" w14:textId="77777777" w:rsidR="008176E6" w:rsidRDefault="00000000">
      <w:pPr>
        <w:pStyle w:val="Ttulo1"/>
      </w:pPr>
      <w:r>
        <w:t>3. Vista temporal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w:rsidR="008176E6" w14:paraId="35A6AD5A" w14:textId="77777777">
        <w:trPr>
          <w:jc w:val="center"/>
        </w:trPr>
        <w:tc>
          <w:tcPr>
            <w:tcW w:w="2376" w:type="dxa"/>
            <w:shd w:val="clear" w:color="auto" w:fill="5B9BD5"/>
            <w:vAlign w:val="center"/>
          </w:tcPr>
          <w:p w14:paraId="0F6F3756" w14:textId="77777777" w:rsidR="008176E6" w:rsidRDefault="00000000">
            <w:r>
              <w:t>Etapa</w:t>
            </w:r>
          </w:p>
        </w:tc>
        <w:tc>
          <w:tcPr>
            <w:tcW w:w="2376" w:type="dxa"/>
            <w:shd w:val="clear" w:color="auto" w:fill="5B9BD5"/>
            <w:vAlign w:val="center"/>
          </w:tcPr>
          <w:p w14:paraId="38AA9E88" w14:textId="77777777" w:rsidR="008176E6" w:rsidRDefault="00000000">
            <w:r>
              <w:t>Septiembre</w:t>
            </w:r>
          </w:p>
        </w:tc>
        <w:tc>
          <w:tcPr>
            <w:tcW w:w="2376" w:type="dxa"/>
            <w:shd w:val="clear" w:color="auto" w:fill="5B9BD5"/>
            <w:vAlign w:val="center"/>
          </w:tcPr>
          <w:p w14:paraId="04909B68" w14:textId="77777777" w:rsidR="008176E6" w:rsidRDefault="00000000">
            <w:r>
              <w:t>Octubre</w:t>
            </w:r>
          </w:p>
        </w:tc>
        <w:tc>
          <w:tcPr>
            <w:tcW w:w="2376" w:type="dxa"/>
            <w:shd w:val="clear" w:color="auto" w:fill="5B9BD5"/>
            <w:vAlign w:val="center"/>
          </w:tcPr>
          <w:p w14:paraId="3AA689A6" w14:textId="77777777" w:rsidR="008176E6" w:rsidRDefault="00000000">
            <w:r>
              <w:t>Noviembre</w:t>
            </w:r>
          </w:p>
        </w:tc>
        <w:tc>
          <w:tcPr>
            <w:tcW w:w="2376" w:type="dxa"/>
            <w:shd w:val="clear" w:color="auto" w:fill="5B9BD5"/>
            <w:vAlign w:val="center"/>
          </w:tcPr>
          <w:p w14:paraId="21FB66DE" w14:textId="77777777" w:rsidR="008176E6" w:rsidRDefault="00000000">
            <w:r>
              <w:t>Estado</w:t>
            </w:r>
          </w:p>
        </w:tc>
        <w:tc>
          <w:tcPr>
            <w:tcW w:w="2376" w:type="dxa"/>
            <w:shd w:val="clear" w:color="auto" w:fill="5B9BD5"/>
            <w:vAlign w:val="center"/>
          </w:tcPr>
          <w:p w14:paraId="44A62A04" w14:textId="77777777" w:rsidR="008176E6" w:rsidRDefault="00000000">
            <w:r>
              <w:t>Observaciones</w:t>
            </w:r>
          </w:p>
        </w:tc>
      </w:tr>
      <w:tr w:rsidR="008176E6" w:rsidRPr="00F83785" w14:paraId="469197B6" w14:textId="77777777">
        <w:trPr>
          <w:jc w:val="center"/>
        </w:trPr>
        <w:tc>
          <w:tcPr>
            <w:tcW w:w="2376" w:type="dxa"/>
            <w:vAlign w:val="center"/>
          </w:tcPr>
          <w:p w14:paraId="56551DA0" w14:textId="77777777" w:rsidR="008176E6" w:rsidRDefault="00000000">
            <w:r>
              <w:t>Planificación y análisis</w:t>
            </w:r>
          </w:p>
        </w:tc>
        <w:tc>
          <w:tcPr>
            <w:tcW w:w="2376" w:type="dxa"/>
            <w:vAlign w:val="center"/>
          </w:tcPr>
          <w:p w14:paraId="1A5E6B5A" w14:textId="77777777" w:rsidR="008176E6" w:rsidRDefault="00000000">
            <w:r>
              <w:t>14/09 al 27/09</w:t>
            </w:r>
          </w:p>
        </w:tc>
        <w:tc>
          <w:tcPr>
            <w:tcW w:w="2376" w:type="dxa"/>
            <w:vAlign w:val="center"/>
          </w:tcPr>
          <w:p w14:paraId="33492893" w14:textId="77777777" w:rsidR="008176E6" w:rsidRDefault="008176E6"/>
        </w:tc>
        <w:tc>
          <w:tcPr>
            <w:tcW w:w="2376" w:type="dxa"/>
            <w:vAlign w:val="center"/>
          </w:tcPr>
          <w:p w14:paraId="18A650D1" w14:textId="77777777" w:rsidR="008176E6" w:rsidRDefault="008176E6"/>
        </w:tc>
        <w:tc>
          <w:tcPr>
            <w:tcW w:w="2376" w:type="dxa"/>
            <w:vAlign w:val="center"/>
          </w:tcPr>
          <w:p w14:paraId="3F772B5B" w14:textId="77777777" w:rsidR="008176E6" w:rsidRDefault="00000000">
            <w:proofErr w:type="spellStart"/>
            <w:r>
              <w:t>Completad</w:t>
            </w:r>
            <w:r w:rsidR="00C60A1B">
              <w:t>o</w:t>
            </w:r>
            <w:proofErr w:type="spellEnd"/>
          </w:p>
        </w:tc>
        <w:tc>
          <w:tcPr>
            <w:tcW w:w="2376" w:type="dxa"/>
            <w:vAlign w:val="center"/>
          </w:tcPr>
          <w:p w14:paraId="59C71C32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Incluye inicio, requisitos y diseño.</w:t>
            </w:r>
          </w:p>
        </w:tc>
      </w:tr>
      <w:tr w:rsidR="008176E6" w14:paraId="55834777" w14:textId="77777777">
        <w:trPr>
          <w:jc w:val="center"/>
        </w:trPr>
        <w:tc>
          <w:tcPr>
            <w:tcW w:w="2376" w:type="dxa"/>
            <w:vAlign w:val="center"/>
          </w:tcPr>
          <w:p w14:paraId="5A75EA05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 xml:space="preserve">Entorno 3D y personaje </w:t>
            </w:r>
            <w:proofErr w:type="spellStart"/>
            <w:r w:rsidRPr="00DF3FAC">
              <w:rPr>
                <w:lang w:val="es-CL"/>
              </w:rPr>
              <w:t>Spid</w:t>
            </w:r>
            <w:proofErr w:type="spellEnd"/>
          </w:p>
        </w:tc>
        <w:tc>
          <w:tcPr>
            <w:tcW w:w="2376" w:type="dxa"/>
            <w:vAlign w:val="center"/>
          </w:tcPr>
          <w:p w14:paraId="789FB7E6" w14:textId="77777777" w:rsidR="008176E6" w:rsidRPr="00DF3FAC" w:rsidRDefault="008176E6">
            <w:pPr>
              <w:rPr>
                <w:lang w:val="es-CL"/>
              </w:rPr>
            </w:pPr>
          </w:p>
        </w:tc>
        <w:tc>
          <w:tcPr>
            <w:tcW w:w="2376" w:type="dxa"/>
            <w:vAlign w:val="center"/>
          </w:tcPr>
          <w:p w14:paraId="225EFCF3" w14:textId="77777777" w:rsidR="008176E6" w:rsidRDefault="00000000">
            <w:r>
              <w:t>28/09 al 11/10</w:t>
            </w:r>
          </w:p>
        </w:tc>
        <w:tc>
          <w:tcPr>
            <w:tcW w:w="2376" w:type="dxa"/>
            <w:vAlign w:val="center"/>
          </w:tcPr>
          <w:p w14:paraId="311ABCA3" w14:textId="77777777" w:rsidR="008176E6" w:rsidRDefault="008176E6"/>
        </w:tc>
        <w:tc>
          <w:tcPr>
            <w:tcW w:w="2376" w:type="dxa"/>
            <w:vAlign w:val="center"/>
          </w:tcPr>
          <w:p w14:paraId="69C38231" w14:textId="77777777" w:rsidR="008176E6" w:rsidRDefault="00DF3FAC">
            <w:proofErr w:type="spellStart"/>
            <w:r>
              <w:t>Completado</w:t>
            </w:r>
            <w:proofErr w:type="spellEnd"/>
            <w:r>
              <w:t xml:space="preserve"> /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revisión</w:t>
            </w:r>
            <w:proofErr w:type="spellEnd"/>
          </w:p>
        </w:tc>
        <w:tc>
          <w:tcPr>
            <w:tcW w:w="2376" w:type="dxa"/>
            <w:vAlign w:val="center"/>
          </w:tcPr>
          <w:p w14:paraId="0C668EDC" w14:textId="77777777" w:rsidR="008176E6" w:rsidRDefault="00000000">
            <w:r>
              <w:t>Escenario, movimiento e interacción.</w:t>
            </w:r>
          </w:p>
        </w:tc>
      </w:tr>
      <w:tr w:rsidR="008176E6" w:rsidRPr="00F83785" w14:paraId="27D8BB8C" w14:textId="77777777">
        <w:trPr>
          <w:jc w:val="center"/>
        </w:trPr>
        <w:tc>
          <w:tcPr>
            <w:tcW w:w="2376" w:type="dxa"/>
            <w:vAlign w:val="center"/>
          </w:tcPr>
          <w:p w14:paraId="28598D41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Editor y ejecución de código</w:t>
            </w:r>
          </w:p>
        </w:tc>
        <w:tc>
          <w:tcPr>
            <w:tcW w:w="2376" w:type="dxa"/>
            <w:vAlign w:val="center"/>
          </w:tcPr>
          <w:p w14:paraId="0E8CB51B" w14:textId="77777777" w:rsidR="008176E6" w:rsidRPr="00DF3FAC" w:rsidRDefault="008176E6">
            <w:pPr>
              <w:rPr>
                <w:lang w:val="es-CL"/>
              </w:rPr>
            </w:pPr>
          </w:p>
        </w:tc>
        <w:tc>
          <w:tcPr>
            <w:tcW w:w="2376" w:type="dxa"/>
            <w:vAlign w:val="center"/>
          </w:tcPr>
          <w:p w14:paraId="470C9304" w14:textId="77777777" w:rsidR="008176E6" w:rsidRDefault="00000000">
            <w:r>
              <w:t>12/10 al 25/10</w:t>
            </w:r>
          </w:p>
        </w:tc>
        <w:tc>
          <w:tcPr>
            <w:tcW w:w="2376" w:type="dxa"/>
            <w:vAlign w:val="center"/>
          </w:tcPr>
          <w:p w14:paraId="4870E1DC" w14:textId="77777777" w:rsidR="008176E6" w:rsidRDefault="008176E6"/>
        </w:tc>
        <w:tc>
          <w:tcPr>
            <w:tcW w:w="2376" w:type="dxa"/>
            <w:vAlign w:val="center"/>
          </w:tcPr>
          <w:p w14:paraId="2D9593DC" w14:textId="77777777" w:rsidR="008176E6" w:rsidRDefault="00DF3FAC">
            <w:r>
              <w:t xml:space="preserve">En </w:t>
            </w:r>
            <w:proofErr w:type="spellStart"/>
            <w:r>
              <w:t>desarrollo</w:t>
            </w:r>
            <w:proofErr w:type="spellEnd"/>
          </w:p>
        </w:tc>
        <w:tc>
          <w:tcPr>
            <w:tcW w:w="2376" w:type="dxa"/>
            <w:vAlign w:val="center"/>
          </w:tcPr>
          <w:p w14:paraId="5E5617B7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 xml:space="preserve">Editor, </w:t>
            </w:r>
            <w:proofErr w:type="spellStart"/>
            <w:r w:rsidRPr="00DF3FAC">
              <w:rPr>
                <w:lang w:val="es-CL"/>
              </w:rPr>
              <w:t>lexer</w:t>
            </w:r>
            <w:proofErr w:type="spellEnd"/>
            <w:r w:rsidRPr="00DF3FAC">
              <w:rPr>
                <w:lang w:val="es-CL"/>
              </w:rPr>
              <w:t xml:space="preserve"> y ejecutor de instrucciones.</w:t>
            </w:r>
          </w:p>
        </w:tc>
      </w:tr>
      <w:tr w:rsidR="008176E6" w:rsidRPr="00F83785" w14:paraId="62EC2237" w14:textId="77777777">
        <w:trPr>
          <w:jc w:val="center"/>
        </w:trPr>
        <w:tc>
          <w:tcPr>
            <w:tcW w:w="2376" w:type="dxa"/>
            <w:vAlign w:val="center"/>
          </w:tcPr>
          <w:p w14:paraId="409FAB32" w14:textId="77777777" w:rsidR="008176E6" w:rsidRDefault="00000000">
            <w:r>
              <w:t xml:space="preserve">Misiones </w:t>
            </w:r>
            <w:proofErr w:type="spellStart"/>
            <w:r>
              <w:t>educativas</w:t>
            </w:r>
            <w:proofErr w:type="spellEnd"/>
          </w:p>
        </w:tc>
        <w:tc>
          <w:tcPr>
            <w:tcW w:w="2376" w:type="dxa"/>
            <w:vAlign w:val="center"/>
          </w:tcPr>
          <w:p w14:paraId="487785FD" w14:textId="77777777" w:rsidR="008176E6" w:rsidRDefault="008176E6"/>
        </w:tc>
        <w:tc>
          <w:tcPr>
            <w:tcW w:w="2376" w:type="dxa"/>
            <w:vAlign w:val="center"/>
          </w:tcPr>
          <w:p w14:paraId="2C5C192C" w14:textId="77777777" w:rsidR="008176E6" w:rsidRDefault="00000000">
            <w:r>
              <w:t>12/10 al 25/10</w:t>
            </w:r>
          </w:p>
        </w:tc>
        <w:tc>
          <w:tcPr>
            <w:tcW w:w="2376" w:type="dxa"/>
            <w:vAlign w:val="center"/>
          </w:tcPr>
          <w:p w14:paraId="643E73CA" w14:textId="77777777" w:rsidR="008176E6" w:rsidRDefault="008176E6"/>
        </w:tc>
        <w:tc>
          <w:tcPr>
            <w:tcW w:w="2376" w:type="dxa"/>
            <w:vAlign w:val="center"/>
          </w:tcPr>
          <w:p w14:paraId="4AECFF2C" w14:textId="77777777" w:rsidR="008176E6" w:rsidRDefault="00DF3FAC">
            <w:r>
              <w:t xml:space="preserve">En </w:t>
            </w:r>
            <w:proofErr w:type="spellStart"/>
            <w:r>
              <w:t>desarrollo</w:t>
            </w:r>
            <w:proofErr w:type="spellEnd"/>
          </w:p>
        </w:tc>
        <w:tc>
          <w:tcPr>
            <w:tcW w:w="2376" w:type="dxa"/>
            <w:vAlign w:val="center"/>
          </w:tcPr>
          <w:p w14:paraId="01061F51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Desafíos de secuencias, métodos, ciclos y condicionales.</w:t>
            </w:r>
          </w:p>
        </w:tc>
      </w:tr>
      <w:tr w:rsidR="008176E6" w14:paraId="16B6A483" w14:textId="77777777">
        <w:trPr>
          <w:jc w:val="center"/>
        </w:trPr>
        <w:tc>
          <w:tcPr>
            <w:tcW w:w="2376" w:type="dxa"/>
            <w:vAlign w:val="center"/>
          </w:tcPr>
          <w:p w14:paraId="17E9963D" w14:textId="77777777" w:rsidR="008176E6" w:rsidRDefault="00000000">
            <w:proofErr w:type="spellStart"/>
            <w:r>
              <w:t>Autenticación</w:t>
            </w:r>
            <w:proofErr w:type="spellEnd"/>
            <w:r>
              <w:t xml:space="preserve"> y </w:t>
            </w:r>
            <w:proofErr w:type="spellStart"/>
            <w:r>
              <w:t>progreso</w:t>
            </w:r>
            <w:proofErr w:type="spellEnd"/>
          </w:p>
        </w:tc>
        <w:tc>
          <w:tcPr>
            <w:tcW w:w="2376" w:type="dxa"/>
            <w:vAlign w:val="center"/>
          </w:tcPr>
          <w:p w14:paraId="77356392" w14:textId="77777777" w:rsidR="008176E6" w:rsidRDefault="008176E6"/>
        </w:tc>
        <w:tc>
          <w:tcPr>
            <w:tcW w:w="2376" w:type="dxa"/>
            <w:vAlign w:val="center"/>
          </w:tcPr>
          <w:p w14:paraId="5639C7D5" w14:textId="77777777" w:rsidR="008176E6" w:rsidRDefault="008176E6"/>
        </w:tc>
        <w:tc>
          <w:tcPr>
            <w:tcW w:w="2376" w:type="dxa"/>
            <w:vAlign w:val="center"/>
          </w:tcPr>
          <w:p w14:paraId="01B41086" w14:textId="77777777" w:rsidR="008176E6" w:rsidRDefault="00000000">
            <w:r>
              <w:t>26/10 al 08/11</w:t>
            </w:r>
          </w:p>
        </w:tc>
        <w:tc>
          <w:tcPr>
            <w:tcW w:w="2376" w:type="dxa"/>
            <w:vAlign w:val="center"/>
          </w:tcPr>
          <w:p w14:paraId="73EA857F" w14:textId="77777777" w:rsidR="008176E6" w:rsidRDefault="00DF3FAC">
            <w:r>
              <w:t xml:space="preserve">En </w:t>
            </w:r>
            <w:proofErr w:type="spellStart"/>
            <w:r>
              <w:t>desarrollo</w:t>
            </w:r>
            <w:proofErr w:type="spellEnd"/>
          </w:p>
        </w:tc>
        <w:tc>
          <w:tcPr>
            <w:tcW w:w="2376" w:type="dxa"/>
            <w:vAlign w:val="center"/>
          </w:tcPr>
          <w:p w14:paraId="07104869" w14:textId="77777777" w:rsidR="008176E6" w:rsidRDefault="00000000">
            <w:r>
              <w:t>Supabase, cuentas y persistencia.</w:t>
            </w:r>
          </w:p>
        </w:tc>
      </w:tr>
      <w:tr w:rsidR="008176E6" w:rsidRPr="00F83785" w14:paraId="4B5DB4BE" w14:textId="77777777">
        <w:trPr>
          <w:jc w:val="center"/>
        </w:trPr>
        <w:tc>
          <w:tcPr>
            <w:tcW w:w="2376" w:type="dxa"/>
            <w:vAlign w:val="center"/>
          </w:tcPr>
          <w:p w14:paraId="77D1EA30" w14:textId="77777777" w:rsidR="008176E6" w:rsidRDefault="00000000">
            <w:r>
              <w:t>Pruebas, documentación y entrega</w:t>
            </w:r>
          </w:p>
        </w:tc>
        <w:tc>
          <w:tcPr>
            <w:tcW w:w="2376" w:type="dxa"/>
            <w:vAlign w:val="center"/>
          </w:tcPr>
          <w:p w14:paraId="4B1220E8" w14:textId="77777777" w:rsidR="008176E6" w:rsidRDefault="008176E6"/>
        </w:tc>
        <w:tc>
          <w:tcPr>
            <w:tcW w:w="2376" w:type="dxa"/>
            <w:vAlign w:val="center"/>
          </w:tcPr>
          <w:p w14:paraId="11854CA9" w14:textId="77777777" w:rsidR="008176E6" w:rsidRDefault="008176E6"/>
        </w:tc>
        <w:tc>
          <w:tcPr>
            <w:tcW w:w="2376" w:type="dxa"/>
            <w:vAlign w:val="center"/>
          </w:tcPr>
          <w:p w14:paraId="41DAA3D8" w14:textId="77777777" w:rsidR="008176E6" w:rsidRDefault="00000000">
            <w:r>
              <w:t>09/11 al 30/11</w:t>
            </w:r>
          </w:p>
        </w:tc>
        <w:tc>
          <w:tcPr>
            <w:tcW w:w="2376" w:type="dxa"/>
            <w:vAlign w:val="center"/>
          </w:tcPr>
          <w:p w14:paraId="7BCC7500" w14:textId="77777777" w:rsidR="008176E6" w:rsidRDefault="00C60A1B">
            <w:r>
              <w:t>En desarrollo</w:t>
            </w:r>
          </w:p>
        </w:tc>
        <w:tc>
          <w:tcPr>
            <w:tcW w:w="2376" w:type="dxa"/>
            <w:vAlign w:val="center"/>
          </w:tcPr>
          <w:p w14:paraId="6DB1718A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Correcciones, documentos y video demostrativo.</w:t>
            </w:r>
          </w:p>
        </w:tc>
      </w:tr>
    </w:tbl>
    <w:p w14:paraId="64EBAF5E" w14:textId="77777777" w:rsidR="008176E6" w:rsidRPr="00DF3FAC" w:rsidRDefault="00000000">
      <w:pPr>
        <w:rPr>
          <w:lang w:val="es-CL"/>
        </w:rPr>
      </w:pPr>
      <w:r w:rsidRPr="00DF3FAC">
        <w:rPr>
          <w:lang w:val="es-CL"/>
        </w:rPr>
        <w:t>Estados: Planificado, En desarrollo, Completado o Reprogramado.</w:t>
      </w:r>
    </w:p>
    <w:p w14:paraId="40B39AE4" w14:textId="77777777" w:rsidR="00DF3FAC" w:rsidRDefault="00DF3FAC">
      <w:pPr>
        <w:rPr>
          <w:lang w:val="es-CL"/>
        </w:rPr>
      </w:pPr>
    </w:p>
    <w:p w14:paraId="4549EC54" w14:textId="77777777" w:rsidR="00DF3FAC" w:rsidRPr="00DF3FAC" w:rsidRDefault="00DF3FAC">
      <w:pPr>
        <w:rPr>
          <w:lang w:val="es-CL"/>
        </w:rPr>
      </w:pPr>
    </w:p>
    <w:p w14:paraId="3FFC21A4" w14:textId="77777777" w:rsidR="008176E6" w:rsidRDefault="00000000">
      <w:pPr>
        <w:pStyle w:val="Ttulo1"/>
      </w:pPr>
      <w:r>
        <w:lastRenderedPageBreak/>
        <w:t>4. Detalle por etapa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8176E6" w14:paraId="14216463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46A36339" w14:textId="77777777" w:rsidR="008176E6" w:rsidRDefault="00000000">
            <w:r>
              <w:t>Etapa o versión</w:t>
            </w:r>
          </w:p>
        </w:tc>
        <w:tc>
          <w:tcPr>
            <w:tcW w:w="7128" w:type="dxa"/>
            <w:vAlign w:val="center"/>
          </w:tcPr>
          <w:p w14:paraId="052268F6" w14:textId="77777777" w:rsidR="008176E6" w:rsidRDefault="00000000">
            <w:r>
              <w:t>Sprint 1 — Base del proyecto</w:t>
            </w:r>
          </w:p>
        </w:tc>
      </w:tr>
      <w:tr w:rsidR="008176E6" w:rsidRPr="00F83785" w14:paraId="1E2CF70C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6014D439" w14:textId="77777777" w:rsidR="008176E6" w:rsidRDefault="00000000">
            <w:r>
              <w:t>Objetivo</w:t>
            </w:r>
          </w:p>
        </w:tc>
        <w:tc>
          <w:tcPr>
            <w:tcW w:w="7128" w:type="dxa"/>
            <w:vAlign w:val="center"/>
          </w:tcPr>
          <w:p w14:paraId="1A1E79A2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Definir los requisitos, alcance y estructura inicial del producto.</w:t>
            </w:r>
          </w:p>
        </w:tc>
      </w:tr>
      <w:tr w:rsidR="008176E6" w:rsidRPr="00F83785" w14:paraId="0DF7CD21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3E0E4DDE" w14:textId="77777777" w:rsidR="008176E6" w:rsidRDefault="00000000">
            <w:proofErr w:type="spellStart"/>
            <w:r>
              <w:t>Problema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resuelve</w:t>
            </w:r>
            <w:proofErr w:type="spellEnd"/>
          </w:p>
        </w:tc>
        <w:tc>
          <w:tcPr>
            <w:tcW w:w="7128" w:type="dxa"/>
            <w:vAlign w:val="center"/>
          </w:tcPr>
          <w:p w14:paraId="45CE1491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Evita comenzar el desarrollo sin una dirección común ni prioridades claras.</w:t>
            </w:r>
          </w:p>
        </w:tc>
      </w:tr>
      <w:tr w:rsidR="008176E6" w:rsidRPr="00F83785" w14:paraId="6CA7F76E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76852548" w14:textId="77777777" w:rsidR="008176E6" w:rsidRDefault="00000000"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beneficiados</w:t>
            </w:r>
            <w:proofErr w:type="spellEnd"/>
          </w:p>
        </w:tc>
        <w:tc>
          <w:tcPr>
            <w:tcW w:w="7128" w:type="dxa"/>
            <w:vAlign w:val="center"/>
          </w:tcPr>
          <w:p w14:paraId="6CF42122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Equipo de desarrollo y docente evaluadora.</w:t>
            </w:r>
          </w:p>
        </w:tc>
      </w:tr>
      <w:tr w:rsidR="008176E6" w:rsidRPr="00F83785" w14:paraId="72C9EF9F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02CC2E53" w14:textId="77777777" w:rsidR="008176E6" w:rsidRDefault="00000000">
            <w:proofErr w:type="spellStart"/>
            <w:r>
              <w:t>Funcionalidades</w:t>
            </w:r>
            <w:proofErr w:type="spellEnd"/>
            <w:r>
              <w:t xml:space="preserve"> </w:t>
            </w:r>
            <w:proofErr w:type="spellStart"/>
            <w:r>
              <w:t>incluidas</w:t>
            </w:r>
            <w:proofErr w:type="spellEnd"/>
          </w:p>
        </w:tc>
        <w:tc>
          <w:tcPr>
            <w:tcW w:w="7128" w:type="dxa"/>
            <w:vAlign w:val="center"/>
          </w:tcPr>
          <w:p w14:paraId="6E19E743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Requisitos, historias de usuario, diseño inicial y estructura del proyecto.</w:t>
            </w:r>
          </w:p>
        </w:tc>
      </w:tr>
      <w:tr w:rsidR="008176E6" w:rsidRPr="00F83785" w14:paraId="69B2257D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47FAA876" w14:textId="77777777" w:rsidR="008176E6" w:rsidRDefault="00000000">
            <w:proofErr w:type="spellStart"/>
            <w:r>
              <w:t>Historias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relacionadas</w:t>
            </w:r>
            <w:proofErr w:type="spellEnd"/>
          </w:p>
        </w:tc>
        <w:tc>
          <w:tcPr>
            <w:tcW w:w="7128" w:type="dxa"/>
            <w:vAlign w:val="center"/>
          </w:tcPr>
          <w:p w14:paraId="761DA0E3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Como equipo, necesitamos definir y priorizar las funcionalidades del MVP.</w:t>
            </w:r>
          </w:p>
        </w:tc>
      </w:tr>
      <w:tr w:rsidR="008176E6" w:rsidRPr="00F83785" w14:paraId="5112D11A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72552484" w14:textId="77777777" w:rsidR="008176E6" w:rsidRDefault="00000000">
            <w:proofErr w:type="spellStart"/>
            <w:r>
              <w:t>Criterios</w:t>
            </w:r>
            <w:proofErr w:type="spellEnd"/>
            <w:r>
              <w:t xml:space="preserve"> de </w:t>
            </w:r>
            <w:proofErr w:type="spellStart"/>
            <w:r>
              <w:t>éxito</w:t>
            </w:r>
            <w:proofErr w:type="spellEnd"/>
          </w:p>
        </w:tc>
        <w:tc>
          <w:tcPr>
            <w:tcW w:w="7128" w:type="dxa"/>
            <w:vAlign w:val="center"/>
          </w:tcPr>
          <w:p w14:paraId="4766E2AD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Requisitos y alcance aprobados; proyecto organizado y listo para desarrollar.</w:t>
            </w:r>
          </w:p>
        </w:tc>
      </w:tr>
      <w:tr w:rsidR="008176E6" w:rsidRPr="00F83785" w14:paraId="6E23F4DC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59ECAC82" w14:textId="77777777" w:rsidR="008176E6" w:rsidRDefault="00000000">
            <w:proofErr w:type="spellStart"/>
            <w:r>
              <w:t>Dependencias</w:t>
            </w:r>
            <w:proofErr w:type="spellEnd"/>
          </w:p>
        </w:tc>
        <w:tc>
          <w:tcPr>
            <w:tcW w:w="7128" w:type="dxa"/>
            <w:vAlign w:val="center"/>
          </w:tcPr>
          <w:p w14:paraId="67A2DDCD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Disponibilidad del equipo, Godot y herramientas de gestión.</w:t>
            </w:r>
          </w:p>
        </w:tc>
      </w:tr>
      <w:tr w:rsidR="008176E6" w:rsidRPr="00F83785" w14:paraId="67D0B940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747591A2" w14:textId="77777777" w:rsidR="008176E6" w:rsidRDefault="00000000">
            <w:proofErr w:type="spellStart"/>
            <w:r>
              <w:t>Riesgos</w:t>
            </w:r>
            <w:proofErr w:type="spellEnd"/>
          </w:p>
        </w:tc>
        <w:tc>
          <w:tcPr>
            <w:tcW w:w="7128" w:type="dxa"/>
            <w:vAlign w:val="center"/>
          </w:tcPr>
          <w:p w14:paraId="5D60DB7A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Retrasos en la definición del alcance o cambios frecuentes en los requisitos.</w:t>
            </w:r>
          </w:p>
        </w:tc>
      </w:tr>
      <w:tr w:rsidR="008176E6" w:rsidRPr="00F83785" w14:paraId="3CA58F4D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4D5FB599" w14:textId="77777777" w:rsidR="008176E6" w:rsidRDefault="00000000">
            <w:proofErr w:type="spellStart"/>
            <w:r>
              <w:t>Responsable</w:t>
            </w:r>
            <w:proofErr w:type="spellEnd"/>
          </w:p>
        </w:tc>
        <w:tc>
          <w:tcPr>
            <w:tcW w:w="7128" w:type="dxa"/>
            <w:vAlign w:val="center"/>
          </w:tcPr>
          <w:p w14:paraId="6BC69741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 xml:space="preserve">Equipo completo; coordinación del Scrum </w:t>
            </w:r>
            <w:proofErr w:type="gramStart"/>
            <w:r w:rsidRPr="00DF3FAC">
              <w:rPr>
                <w:lang w:val="es-CL"/>
              </w:rPr>
              <w:t>Master</w:t>
            </w:r>
            <w:proofErr w:type="gramEnd"/>
            <w:r w:rsidRPr="00DF3FAC">
              <w:rPr>
                <w:lang w:val="es-CL"/>
              </w:rPr>
              <w:t>.</w:t>
            </w:r>
          </w:p>
        </w:tc>
      </w:tr>
      <w:tr w:rsidR="008176E6" w:rsidRPr="00F83785" w14:paraId="0233B5EF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36774C06" w14:textId="77777777" w:rsidR="008176E6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7128" w:type="dxa"/>
            <w:vAlign w:val="center"/>
          </w:tcPr>
          <w:p w14:paraId="19AC4DDC" w14:textId="77777777" w:rsidR="008176E6" w:rsidRPr="00DF3FAC" w:rsidRDefault="00000000">
            <w:pPr>
              <w:rPr>
                <w:lang w:val="es-CL"/>
              </w:rPr>
            </w:pPr>
            <w:r w:rsidRPr="00DF3FAC">
              <w:rPr>
                <w:lang w:val="es-CL"/>
              </w:rPr>
              <w:t>Base documental y técnica preparada para iniciar el desarrollo.</w:t>
            </w:r>
          </w:p>
        </w:tc>
      </w:tr>
    </w:tbl>
    <w:p w14:paraId="14D75078" w14:textId="77777777" w:rsidR="008176E6" w:rsidRPr="00DF3FAC" w:rsidRDefault="008176E6">
      <w:pPr>
        <w:rPr>
          <w:lang w:val="es-CL"/>
        </w:rPr>
      </w:pPr>
    </w:p>
    <w:p w14:paraId="2336B961" w14:textId="77777777" w:rsidR="005A53F1" w:rsidRPr="00F83785" w:rsidRDefault="00000000">
      <w:pPr>
        <w:rPr>
          <w:lang w:val="es-CL"/>
        </w:rPr>
      </w:pPr>
      <w:r w:rsidRPr="00F83785">
        <w:rPr>
          <w:lang w:val="es-CL"/>
        </w:rPr>
        <w:br w:type="page"/>
      </w:r>
    </w:p>
    <w:p w14:paraId="0572880C" w14:textId="77777777" w:rsidR="005A53F1" w:rsidRDefault="00000000">
      <w:pPr>
        <w:pStyle w:val="Ttulo2"/>
      </w:pPr>
      <w:r>
        <w:lastRenderedPageBreak/>
        <w:t>Etapa 2 — Exploración 3D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5A53F1" w14:paraId="7EEAC898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15D9E49E" w14:textId="77777777" w:rsidR="005A53F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Etapa o versión</w:t>
            </w:r>
          </w:p>
        </w:tc>
        <w:tc>
          <w:tcPr>
            <w:tcW w:w="7128" w:type="dxa"/>
            <w:vAlign w:val="center"/>
          </w:tcPr>
          <w:p w14:paraId="632433F9" w14:textId="77777777" w:rsidR="005A53F1" w:rsidRDefault="00000000">
            <w:r>
              <w:rPr>
                <w:rFonts w:ascii="Arial" w:hAnsi="Arial"/>
                <w:sz w:val="18"/>
              </w:rPr>
              <w:t>Sprint 2 — Exploración 3D</w:t>
            </w:r>
          </w:p>
        </w:tc>
      </w:tr>
      <w:tr w:rsidR="005A53F1" w:rsidRPr="00F83785" w14:paraId="5EA26104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101E7A10" w14:textId="77777777" w:rsidR="005A53F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  <w:tc>
          <w:tcPr>
            <w:tcW w:w="7128" w:type="dxa"/>
            <w:vAlign w:val="center"/>
          </w:tcPr>
          <w:p w14:paraId="7C3D819D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 xml:space="preserve">Permitir que el usuario explore el entorno espacial y controle al personaje </w:t>
            </w:r>
            <w:proofErr w:type="spellStart"/>
            <w:r w:rsidRPr="00F83785">
              <w:rPr>
                <w:rFonts w:ascii="Arial" w:hAnsi="Arial"/>
                <w:sz w:val="18"/>
                <w:lang w:val="es-CL"/>
              </w:rPr>
              <w:t>Spid</w:t>
            </w:r>
            <w:proofErr w:type="spellEnd"/>
            <w:r w:rsidRPr="00F83785">
              <w:rPr>
                <w:rFonts w:ascii="Arial" w:hAnsi="Arial"/>
                <w:sz w:val="18"/>
                <w:lang w:val="es-CL"/>
              </w:rPr>
              <w:t>.</w:t>
            </w:r>
          </w:p>
        </w:tc>
      </w:tr>
      <w:tr w:rsidR="005A53F1" w:rsidRPr="00F83785" w14:paraId="7A1E6012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1670AF65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Problema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que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resuelve</w:t>
            </w:r>
            <w:proofErr w:type="spellEnd"/>
          </w:p>
        </w:tc>
        <w:tc>
          <w:tcPr>
            <w:tcW w:w="7128" w:type="dxa"/>
            <w:vAlign w:val="center"/>
          </w:tcPr>
          <w:p w14:paraId="7C058077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La falta de un entorno visual e interactivo que conecte el aprendizaje con acciones concretas.</w:t>
            </w:r>
          </w:p>
        </w:tc>
      </w:tr>
      <w:tr w:rsidR="005A53F1" w14:paraId="4C9E6566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7A5882B4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Usuarios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beneficiados</w:t>
            </w:r>
            <w:proofErr w:type="spellEnd"/>
          </w:p>
        </w:tc>
        <w:tc>
          <w:tcPr>
            <w:tcW w:w="7128" w:type="dxa"/>
            <w:vAlign w:val="center"/>
          </w:tcPr>
          <w:p w14:paraId="309B3072" w14:textId="77777777" w:rsidR="005A53F1" w:rsidRDefault="00000000">
            <w:r>
              <w:rPr>
                <w:rFonts w:ascii="Arial" w:hAnsi="Arial"/>
                <w:sz w:val="18"/>
              </w:rPr>
              <w:t>Estudiantes principiantes de programación.</w:t>
            </w:r>
          </w:p>
        </w:tc>
      </w:tr>
      <w:tr w:rsidR="005A53F1" w:rsidRPr="00F83785" w14:paraId="2CB49093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73A4C7AD" w14:textId="77777777" w:rsidR="005A53F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Funcionalidades incluidas</w:t>
            </w:r>
          </w:p>
        </w:tc>
        <w:tc>
          <w:tcPr>
            <w:tcW w:w="7128" w:type="dxa"/>
            <w:vAlign w:val="center"/>
          </w:tcPr>
          <w:p w14:paraId="138D3EF2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 xml:space="preserve">Escenario espacial, personaje </w:t>
            </w:r>
            <w:proofErr w:type="spellStart"/>
            <w:r w:rsidRPr="00F83785">
              <w:rPr>
                <w:rFonts w:ascii="Arial" w:hAnsi="Arial"/>
                <w:sz w:val="18"/>
                <w:lang w:val="es-CL"/>
              </w:rPr>
              <w:t>Spid</w:t>
            </w:r>
            <w:proofErr w:type="spellEnd"/>
            <w:r w:rsidRPr="00F83785">
              <w:rPr>
                <w:rFonts w:ascii="Arial" w:hAnsi="Arial"/>
                <w:sz w:val="18"/>
                <w:lang w:val="es-CL"/>
              </w:rPr>
              <w:t>, movimiento, colisiones, minerales e interacción con el entorno.</w:t>
            </w:r>
          </w:p>
        </w:tc>
      </w:tr>
      <w:tr w:rsidR="005A53F1" w:rsidRPr="00F83785" w14:paraId="0D660277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261B15E5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Historias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usuario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relacionadas</w:t>
            </w:r>
            <w:proofErr w:type="spellEnd"/>
          </w:p>
        </w:tc>
        <w:tc>
          <w:tcPr>
            <w:tcW w:w="7128" w:type="dxa"/>
            <w:vAlign w:val="center"/>
          </w:tcPr>
          <w:p w14:paraId="7823B865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 xml:space="preserve">Como estudiante, quiero controlar a </w:t>
            </w:r>
            <w:proofErr w:type="spellStart"/>
            <w:r w:rsidRPr="00F83785">
              <w:rPr>
                <w:rFonts w:ascii="Arial" w:hAnsi="Arial"/>
                <w:sz w:val="18"/>
                <w:lang w:val="es-CL"/>
              </w:rPr>
              <w:t>Spid</w:t>
            </w:r>
            <w:proofErr w:type="spellEnd"/>
            <w:r w:rsidRPr="00F83785">
              <w:rPr>
                <w:rFonts w:ascii="Arial" w:hAnsi="Arial"/>
                <w:sz w:val="18"/>
                <w:lang w:val="es-CL"/>
              </w:rPr>
              <w:t xml:space="preserve"> para explorar el escenario y realizar acciones dentro del juego.</w:t>
            </w:r>
          </w:p>
        </w:tc>
      </w:tr>
      <w:tr w:rsidR="005A53F1" w:rsidRPr="00F83785" w14:paraId="1908AE8E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1D7947CE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Criterios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éxito</w:t>
            </w:r>
            <w:proofErr w:type="spellEnd"/>
          </w:p>
        </w:tc>
        <w:tc>
          <w:tcPr>
            <w:tcW w:w="7128" w:type="dxa"/>
            <w:vAlign w:val="center"/>
          </w:tcPr>
          <w:p w14:paraId="50C462A2" w14:textId="77777777" w:rsidR="005A53F1" w:rsidRPr="00F83785" w:rsidRDefault="00000000">
            <w:pPr>
              <w:rPr>
                <w:lang w:val="es-CL"/>
              </w:rPr>
            </w:pPr>
            <w:proofErr w:type="spellStart"/>
            <w:r w:rsidRPr="00F83785">
              <w:rPr>
                <w:rFonts w:ascii="Arial" w:hAnsi="Arial"/>
                <w:sz w:val="18"/>
                <w:lang w:val="es-CL"/>
              </w:rPr>
              <w:t>Spid</w:t>
            </w:r>
            <w:proofErr w:type="spellEnd"/>
            <w:r w:rsidRPr="00F83785">
              <w:rPr>
                <w:rFonts w:ascii="Arial" w:hAnsi="Arial"/>
                <w:sz w:val="18"/>
                <w:lang w:val="es-CL"/>
              </w:rPr>
              <w:t xml:space="preserve"> se desplaza correctamente, el escenario se carga sin errores y los objetos interactivos responden.</w:t>
            </w:r>
          </w:p>
        </w:tc>
      </w:tr>
      <w:tr w:rsidR="005A53F1" w:rsidRPr="00F83785" w14:paraId="3ACB6849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7D1D3EEC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Dependencias</w:t>
            </w:r>
            <w:proofErr w:type="spellEnd"/>
          </w:p>
        </w:tc>
        <w:tc>
          <w:tcPr>
            <w:tcW w:w="7128" w:type="dxa"/>
            <w:vAlign w:val="center"/>
          </w:tcPr>
          <w:p w14:paraId="6603CC8F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Godot Engine, Blender, modelos 3D y lógica base del proyecto.</w:t>
            </w:r>
          </w:p>
        </w:tc>
      </w:tr>
      <w:tr w:rsidR="005A53F1" w:rsidRPr="00F83785" w14:paraId="5F7CCAB6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286C864C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Riesgos</w:t>
            </w:r>
            <w:proofErr w:type="spellEnd"/>
          </w:p>
        </w:tc>
        <w:tc>
          <w:tcPr>
            <w:tcW w:w="7128" w:type="dxa"/>
            <w:vAlign w:val="center"/>
          </w:tcPr>
          <w:p w14:paraId="6668D9EA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Problemas de rendimiento, colisiones incorrectas o incompatibilidad de modelos 3D.</w:t>
            </w:r>
          </w:p>
        </w:tc>
      </w:tr>
      <w:tr w:rsidR="005A53F1" w:rsidRPr="00F83785" w14:paraId="5392F03D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517986C0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  <w:proofErr w:type="spellEnd"/>
          </w:p>
        </w:tc>
        <w:tc>
          <w:tcPr>
            <w:tcW w:w="7128" w:type="dxa"/>
            <w:vAlign w:val="center"/>
          </w:tcPr>
          <w:p w14:paraId="3E335D66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 xml:space="preserve">Equipo de desarrollo; seguimiento del Scrum </w:t>
            </w:r>
            <w:proofErr w:type="gramStart"/>
            <w:r w:rsidRPr="00F83785">
              <w:rPr>
                <w:rFonts w:ascii="Arial" w:hAnsi="Arial"/>
                <w:sz w:val="18"/>
                <w:lang w:val="es-CL"/>
              </w:rPr>
              <w:t>Master</w:t>
            </w:r>
            <w:proofErr w:type="gramEnd"/>
            <w:r w:rsidRPr="00F83785">
              <w:rPr>
                <w:rFonts w:ascii="Arial" w:hAnsi="Arial"/>
                <w:sz w:val="18"/>
                <w:lang w:val="es-CL"/>
              </w:rPr>
              <w:t>.</w:t>
            </w:r>
          </w:p>
        </w:tc>
      </w:tr>
      <w:tr w:rsidR="005A53F1" w:rsidRPr="00F83785" w14:paraId="295FEAD6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47173A5D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esperado</w:t>
            </w:r>
            <w:proofErr w:type="spellEnd"/>
          </w:p>
        </w:tc>
        <w:tc>
          <w:tcPr>
            <w:tcW w:w="7128" w:type="dxa"/>
            <w:vAlign w:val="center"/>
          </w:tcPr>
          <w:p w14:paraId="6126D255" w14:textId="446E6BE2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 xml:space="preserve">Entorno 3D funcional en el que el usuario puede controlar y explorar </w:t>
            </w:r>
            <w:r w:rsidR="00F83785">
              <w:rPr>
                <w:rFonts w:ascii="Arial" w:hAnsi="Arial"/>
                <w:sz w:val="18"/>
                <w:lang w:val="es-CL"/>
              </w:rPr>
              <w:t xml:space="preserve">con </w:t>
            </w:r>
            <w:proofErr w:type="spellStart"/>
            <w:r w:rsidR="00F83785">
              <w:rPr>
                <w:rFonts w:ascii="Arial" w:hAnsi="Arial"/>
                <w:sz w:val="18"/>
                <w:lang w:val="es-CL"/>
              </w:rPr>
              <w:t>Spid</w:t>
            </w:r>
            <w:proofErr w:type="spellEnd"/>
          </w:p>
        </w:tc>
      </w:tr>
    </w:tbl>
    <w:p w14:paraId="5FC0D30E" w14:textId="77777777" w:rsidR="005A53F1" w:rsidRPr="00F83785" w:rsidRDefault="00000000">
      <w:pPr>
        <w:rPr>
          <w:lang w:val="es-CL"/>
        </w:rPr>
      </w:pPr>
      <w:r w:rsidRPr="00F83785">
        <w:rPr>
          <w:lang w:val="es-CL"/>
        </w:rPr>
        <w:br w:type="page"/>
      </w:r>
    </w:p>
    <w:p w14:paraId="036DAC96" w14:textId="77777777" w:rsidR="005A53F1" w:rsidRDefault="00000000">
      <w:pPr>
        <w:pStyle w:val="Ttulo2"/>
      </w:pPr>
      <w:r>
        <w:lastRenderedPageBreak/>
        <w:t xml:space="preserve">Etapa 3 — </w:t>
      </w:r>
      <w:proofErr w:type="spellStart"/>
      <w:r>
        <w:t>Programación</w:t>
      </w:r>
      <w:proofErr w:type="spellEnd"/>
      <w:r>
        <w:t xml:space="preserve"> interactiva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5A53F1" w14:paraId="372367B8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2182AA92" w14:textId="77777777" w:rsidR="005A53F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Etapa o versión</w:t>
            </w:r>
          </w:p>
        </w:tc>
        <w:tc>
          <w:tcPr>
            <w:tcW w:w="7128" w:type="dxa"/>
            <w:vAlign w:val="center"/>
          </w:tcPr>
          <w:p w14:paraId="2CD65FBC" w14:textId="77777777" w:rsidR="005A53F1" w:rsidRDefault="00000000">
            <w:r>
              <w:rPr>
                <w:rFonts w:ascii="Arial" w:hAnsi="Arial"/>
                <w:sz w:val="18"/>
              </w:rPr>
              <w:t>Sprint 3 — Programación interactiva</w:t>
            </w:r>
          </w:p>
        </w:tc>
      </w:tr>
      <w:tr w:rsidR="005A53F1" w:rsidRPr="00F83785" w14:paraId="19E786DA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644ECF10" w14:textId="77777777" w:rsidR="005A53F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  <w:tc>
          <w:tcPr>
            <w:tcW w:w="7128" w:type="dxa"/>
            <w:vAlign w:val="center"/>
          </w:tcPr>
          <w:p w14:paraId="3E6A951E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 xml:space="preserve">Relacionar el código escrito por el usuario con las acciones realizadas por </w:t>
            </w:r>
            <w:proofErr w:type="spellStart"/>
            <w:r w:rsidRPr="00F83785">
              <w:rPr>
                <w:rFonts w:ascii="Arial" w:hAnsi="Arial"/>
                <w:sz w:val="18"/>
                <w:lang w:val="es-CL"/>
              </w:rPr>
              <w:t>Spid</w:t>
            </w:r>
            <w:proofErr w:type="spellEnd"/>
            <w:r w:rsidRPr="00F83785">
              <w:rPr>
                <w:rFonts w:ascii="Arial" w:hAnsi="Arial"/>
                <w:sz w:val="18"/>
                <w:lang w:val="es-CL"/>
              </w:rPr>
              <w:t>.</w:t>
            </w:r>
          </w:p>
        </w:tc>
      </w:tr>
      <w:tr w:rsidR="005A53F1" w:rsidRPr="00F83785" w14:paraId="22C017C7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622D22B3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Problema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que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resuelve</w:t>
            </w:r>
            <w:proofErr w:type="spellEnd"/>
          </w:p>
        </w:tc>
        <w:tc>
          <w:tcPr>
            <w:tcW w:w="7128" w:type="dxa"/>
            <w:vAlign w:val="center"/>
          </w:tcPr>
          <w:p w14:paraId="78990E22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La dificultad para comprender cómo una instrucción de programación produce un resultado práctico.</w:t>
            </w:r>
          </w:p>
        </w:tc>
      </w:tr>
      <w:tr w:rsidR="005A53F1" w:rsidRPr="00F83785" w14:paraId="32FE40A0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3E5CF6A6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Usuarios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beneficiados</w:t>
            </w:r>
            <w:proofErr w:type="spellEnd"/>
          </w:p>
        </w:tc>
        <w:tc>
          <w:tcPr>
            <w:tcW w:w="7128" w:type="dxa"/>
            <w:vAlign w:val="center"/>
          </w:tcPr>
          <w:p w14:paraId="0F6F117A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Estudiantes principiantes y estudiantes con conocimientos iniciales de programación.</w:t>
            </w:r>
          </w:p>
        </w:tc>
      </w:tr>
      <w:tr w:rsidR="005A53F1" w:rsidRPr="00F83785" w14:paraId="2DF30811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5F0202A7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Funcionalidades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incluidas</w:t>
            </w:r>
            <w:proofErr w:type="spellEnd"/>
          </w:p>
        </w:tc>
        <w:tc>
          <w:tcPr>
            <w:tcW w:w="7128" w:type="dxa"/>
            <w:vAlign w:val="center"/>
          </w:tcPr>
          <w:p w14:paraId="6B2CBA46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Editor de código, resaltado de sintaxis, análisis léxico, validación y ejecución segura de instrucciones.</w:t>
            </w:r>
          </w:p>
        </w:tc>
      </w:tr>
      <w:tr w:rsidR="005A53F1" w:rsidRPr="00F83785" w14:paraId="2A1A4911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5F8938BC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Historias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usuario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relacionadas</w:t>
            </w:r>
            <w:proofErr w:type="spellEnd"/>
          </w:p>
        </w:tc>
        <w:tc>
          <w:tcPr>
            <w:tcW w:w="7128" w:type="dxa"/>
            <w:vAlign w:val="center"/>
          </w:tcPr>
          <w:p w14:paraId="2E5265DB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 xml:space="preserve">Como estudiante, quiero escribir y ejecutar instrucciones para controlar a </w:t>
            </w:r>
            <w:proofErr w:type="spellStart"/>
            <w:r w:rsidRPr="00F83785">
              <w:rPr>
                <w:rFonts w:ascii="Arial" w:hAnsi="Arial"/>
                <w:sz w:val="18"/>
                <w:lang w:val="es-CL"/>
              </w:rPr>
              <w:t>Spid</w:t>
            </w:r>
            <w:proofErr w:type="spellEnd"/>
            <w:r w:rsidRPr="00F83785">
              <w:rPr>
                <w:rFonts w:ascii="Arial" w:hAnsi="Arial"/>
                <w:sz w:val="18"/>
                <w:lang w:val="es-CL"/>
              </w:rPr>
              <w:t xml:space="preserve"> y observar el resultado.</w:t>
            </w:r>
          </w:p>
        </w:tc>
      </w:tr>
      <w:tr w:rsidR="005A53F1" w:rsidRPr="00F83785" w14:paraId="5E09E547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4D71E818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Criterios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éxito</w:t>
            </w:r>
            <w:proofErr w:type="spellEnd"/>
          </w:p>
        </w:tc>
        <w:tc>
          <w:tcPr>
            <w:tcW w:w="7128" w:type="dxa"/>
            <w:vAlign w:val="center"/>
          </w:tcPr>
          <w:p w14:paraId="25E1AF2C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Las instrucciones válidas se ejecutan correctamente y los errores se muestran mediante mensajes comprensibles.</w:t>
            </w:r>
          </w:p>
        </w:tc>
      </w:tr>
      <w:tr w:rsidR="005A53F1" w:rsidRPr="00F83785" w14:paraId="718D465B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3CADBAC5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Dependencias</w:t>
            </w:r>
            <w:proofErr w:type="spellEnd"/>
          </w:p>
        </w:tc>
        <w:tc>
          <w:tcPr>
            <w:tcW w:w="7128" w:type="dxa"/>
            <w:vAlign w:val="center"/>
          </w:tcPr>
          <w:p w14:paraId="6FE2F992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 xml:space="preserve">Escena de </w:t>
            </w:r>
            <w:proofErr w:type="spellStart"/>
            <w:r w:rsidRPr="00F83785">
              <w:rPr>
                <w:rFonts w:ascii="Arial" w:hAnsi="Arial"/>
                <w:sz w:val="18"/>
                <w:lang w:val="es-CL"/>
              </w:rPr>
              <w:t>Spid</w:t>
            </w:r>
            <w:proofErr w:type="spellEnd"/>
            <w:r w:rsidRPr="00F83785">
              <w:rPr>
                <w:rFonts w:ascii="Arial" w:hAnsi="Arial"/>
                <w:sz w:val="18"/>
                <w:lang w:val="es-CL"/>
              </w:rPr>
              <w:t xml:space="preserve">, </w:t>
            </w:r>
            <w:proofErr w:type="spellStart"/>
            <w:r w:rsidRPr="00F83785">
              <w:rPr>
                <w:rFonts w:ascii="Arial" w:hAnsi="Arial"/>
                <w:sz w:val="18"/>
                <w:lang w:val="es-CL"/>
              </w:rPr>
              <w:t>GDScript</w:t>
            </w:r>
            <w:proofErr w:type="spellEnd"/>
            <w:r w:rsidRPr="00F83785">
              <w:rPr>
                <w:rFonts w:ascii="Arial" w:hAnsi="Arial"/>
                <w:sz w:val="18"/>
                <w:lang w:val="es-CL"/>
              </w:rPr>
              <w:t xml:space="preserve">, </w:t>
            </w:r>
            <w:proofErr w:type="spellStart"/>
            <w:r w:rsidRPr="00F83785">
              <w:rPr>
                <w:rFonts w:ascii="Arial" w:hAnsi="Arial"/>
                <w:sz w:val="18"/>
                <w:lang w:val="es-CL"/>
              </w:rPr>
              <w:t>lexer</w:t>
            </w:r>
            <w:proofErr w:type="spellEnd"/>
            <w:r w:rsidRPr="00F83785">
              <w:rPr>
                <w:rFonts w:ascii="Arial" w:hAnsi="Arial"/>
                <w:sz w:val="18"/>
                <w:lang w:val="es-CL"/>
              </w:rPr>
              <w:t xml:space="preserve">, </w:t>
            </w:r>
            <w:proofErr w:type="spellStart"/>
            <w:r w:rsidRPr="00F83785">
              <w:rPr>
                <w:rFonts w:ascii="Arial" w:hAnsi="Arial"/>
                <w:sz w:val="18"/>
                <w:lang w:val="es-CL"/>
              </w:rPr>
              <w:t>code</w:t>
            </w:r>
            <w:proofErr w:type="spellEnd"/>
            <w:r w:rsidRPr="00F83785">
              <w:rPr>
                <w:rFonts w:ascii="Arial" w:hAnsi="Arial"/>
                <w:sz w:val="18"/>
                <w:lang w:val="es-CL"/>
              </w:rPr>
              <w:t xml:space="preserve"> </w:t>
            </w:r>
            <w:proofErr w:type="spellStart"/>
            <w:r w:rsidRPr="00F83785">
              <w:rPr>
                <w:rFonts w:ascii="Arial" w:hAnsi="Arial"/>
                <w:sz w:val="18"/>
                <w:lang w:val="es-CL"/>
              </w:rPr>
              <w:t>executor</w:t>
            </w:r>
            <w:proofErr w:type="spellEnd"/>
            <w:r w:rsidRPr="00F83785">
              <w:rPr>
                <w:rFonts w:ascii="Arial" w:hAnsi="Arial"/>
                <w:sz w:val="18"/>
                <w:lang w:val="es-CL"/>
              </w:rPr>
              <w:t xml:space="preserve"> y gestor de sintaxis.</w:t>
            </w:r>
          </w:p>
        </w:tc>
      </w:tr>
      <w:tr w:rsidR="005A53F1" w:rsidRPr="00F83785" w14:paraId="29813996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53D0F5B0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Riesgos</w:t>
            </w:r>
            <w:proofErr w:type="spellEnd"/>
          </w:p>
        </w:tc>
        <w:tc>
          <w:tcPr>
            <w:tcW w:w="7128" w:type="dxa"/>
            <w:vAlign w:val="center"/>
          </w:tcPr>
          <w:p w14:paraId="126E38AE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Errores de interpretación, instrucciones no válidas o ciclos que afecten el rendimiento.</w:t>
            </w:r>
          </w:p>
        </w:tc>
      </w:tr>
      <w:tr w:rsidR="005A53F1" w:rsidRPr="00F83785" w14:paraId="30C0CDD5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5D8B092E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  <w:proofErr w:type="spellEnd"/>
          </w:p>
        </w:tc>
        <w:tc>
          <w:tcPr>
            <w:tcW w:w="7128" w:type="dxa"/>
            <w:vAlign w:val="center"/>
          </w:tcPr>
          <w:p w14:paraId="39EC13CF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 xml:space="preserve">Equipo de desarrollo; coordinación del </w:t>
            </w:r>
            <w:proofErr w:type="spellStart"/>
            <w:r w:rsidRPr="00F83785">
              <w:rPr>
                <w:rFonts w:ascii="Arial" w:hAnsi="Arial"/>
                <w:sz w:val="18"/>
                <w:lang w:val="es-CL"/>
              </w:rPr>
              <w:t>Product</w:t>
            </w:r>
            <w:proofErr w:type="spellEnd"/>
            <w:r w:rsidRPr="00F83785">
              <w:rPr>
                <w:rFonts w:ascii="Arial" w:hAnsi="Arial"/>
                <w:sz w:val="18"/>
                <w:lang w:val="es-CL"/>
              </w:rPr>
              <w:t xml:space="preserve"> Owner para priorizar funciones.</w:t>
            </w:r>
          </w:p>
        </w:tc>
      </w:tr>
      <w:tr w:rsidR="005A53F1" w:rsidRPr="00F83785" w14:paraId="6DE77EF5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6FA531DA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esperado</w:t>
            </w:r>
            <w:proofErr w:type="spellEnd"/>
          </w:p>
        </w:tc>
        <w:tc>
          <w:tcPr>
            <w:tcW w:w="7128" w:type="dxa"/>
            <w:vAlign w:val="center"/>
          </w:tcPr>
          <w:p w14:paraId="2F76715B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Editor funcional conectado con el entorno 3D y capaz de ejecutar comandos permitidos.</w:t>
            </w:r>
          </w:p>
        </w:tc>
      </w:tr>
    </w:tbl>
    <w:p w14:paraId="64FE611B" w14:textId="77777777" w:rsidR="005A53F1" w:rsidRPr="00F83785" w:rsidRDefault="00000000">
      <w:pPr>
        <w:rPr>
          <w:lang w:val="es-CL"/>
        </w:rPr>
      </w:pPr>
      <w:r w:rsidRPr="00F83785">
        <w:rPr>
          <w:lang w:val="es-CL"/>
        </w:rPr>
        <w:br w:type="page"/>
      </w:r>
    </w:p>
    <w:p w14:paraId="0DE03C6D" w14:textId="77777777" w:rsidR="005A53F1" w:rsidRDefault="00000000">
      <w:pPr>
        <w:pStyle w:val="Ttulo2"/>
      </w:pPr>
      <w:r>
        <w:lastRenderedPageBreak/>
        <w:t>Etapa 4 — Misiones educativas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5A53F1" w14:paraId="7BFD5EAA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6E7ADF7C" w14:textId="77777777" w:rsidR="005A53F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Etapa o versión</w:t>
            </w:r>
          </w:p>
        </w:tc>
        <w:tc>
          <w:tcPr>
            <w:tcW w:w="7128" w:type="dxa"/>
            <w:vAlign w:val="center"/>
          </w:tcPr>
          <w:p w14:paraId="7ADC9998" w14:textId="77777777" w:rsidR="005A53F1" w:rsidRDefault="00000000">
            <w:r>
              <w:rPr>
                <w:rFonts w:ascii="Arial" w:hAnsi="Arial"/>
                <w:sz w:val="18"/>
              </w:rPr>
              <w:t>Sprint 3 — Misiones educativas</w:t>
            </w:r>
          </w:p>
        </w:tc>
      </w:tr>
      <w:tr w:rsidR="005A53F1" w:rsidRPr="00F83785" w14:paraId="4093198E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4225A91A" w14:textId="77777777" w:rsidR="005A53F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  <w:tc>
          <w:tcPr>
            <w:tcW w:w="7128" w:type="dxa"/>
            <w:vAlign w:val="center"/>
          </w:tcPr>
          <w:p w14:paraId="39D52256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Aplicar conceptos de programación mediante desafíos progresivos dentro del videojuego.</w:t>
            </w:r>
          </w:p>
        </w:tc>
      </w:tr>
      <w:tr w:rsidR="005A53F1" w:rsidRPr="00F83785" w14:paraId="723A6DB3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66482E08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Problema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que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resuelve</w:t>
            </w:r>
            <w:proofErr w:type="spellEnd"/>
          </w:p>
        </w:tc>
        <w:tc>
          <w:tcPr>
            <w:tcW w:w="7128" w:type="dxa"/>
            <w:vAlign w:val="center"/>
          </w:tcPr>
          <w:p w14:paraId="7A1AD3C0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La falta de práctica guiada y retroalimentación al aprender algoritmia y POO.</w:t>
            </w:r>
          </w:p>
        </w:tc>
      </w:tr>
      <w:tr w:rsidR="005A53F1" w14:paraId="02D06829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468F5D18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Usuarios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beneficiados</w:t>
            </w:r>
            <w:proofErr w:type="spellEnd"/>
          </w:p>
        </w:tc>
        <w:tc>
          <w:tcPr>
            <w:tcW w:w="7128" w:type="dxa"/>
            <w:vAlign w:val="center"/>
          </w:tcPr>
          <w:p w14:paraId="04F33F4F" w14:textId="77777777" w:rsidR="005A53F1" w:rsidRDefault="00000000">
            <w:r>
              <w:rPr>
                <w:rFonts w:ascii="Arial" w:hAnsi="Arial"/>
                <w:sz w:val="18"/>
              </w:rPr>
              <w:t>Estudiantes principiantes de programación.</w:t>
            </w:r>
          </w:p>
        </w:tc>
      </w:tr>
      <w:tr w:rsidR="005A53F1" w:rsidRPr="00F83785" w14:paraId="74A89EE5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103891B0" w14:textId="77777777" w:rsidR="005A53F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Funcionalidades incluidas</w:t>
            </w:r>
          </w:p>
        </w:tc>
        <w:tc>
          <w:tcPr>
            <w:tcW w:w="7128" w:type="dxa"/>
            <w:vAlign w:val="center"/>
          </w:tcPr>
          <w:p w14:paraId="6539C788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Misiones, objetivos, evaluación, recompensas, progresión y contenidos sobre secuencias, métodos, parámetros, ciclos y condicionales.</w:t>
            </w:r>
          </w:p>
        </w:tc>
      </w:tr>
      <w:tr w:rsidR="005A53F1" w:rsidRPr="00F83785" w14:paraId="1D5C056A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03E4A604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Historias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usuario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relacionadas</w:t>
            </w:r>
            <w:proofErr w:type="spellEnd"/>
          </w:p>
        </w:tc>
        <w:tc>
          <w:tcPr>
            <w:tcW w:w="7128" w:type="dxa"/>
            <w:vAlign w:val="center"/>
          </w:tcPr>
          <w:p w14:paraId="75C18D70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Como estudiante, quiero resolver misiones para practicar conceptos de programación y avanzar en el juego.</w:t>
            </w:r>
          </w:p>
        </w:tc>
      </w:tr>
      <w:tr w:rsidR="005A53F1" w:rsidRPr="00F83785" w14:paraId="00EEF285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6E487392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Criterios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éxito</w:t>
            </w:r>
            <w:proofErr w:type="spellEnd"/>
          </w:p>
        </w:tc>
        <w:tc>
          <w:tcPr>
            <w:tcW w:w="7128" w:type="dxa"/>
            <w:vAlign w:val="center"/>
          </w:tcPr>
          <w:p w14:paraId="6C868D7D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Las misiones tienen objetivos claros, pueden completarse y entregan retroalimentación al usuario.</w:t>
            </w:r>
          </w:p>
        </w:tc>
      </w:tr>
      <w:tr w:rsidR="005A53F1" w:rsidRPr="00F83785" w14:paraId="15475A59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69DA8067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Dependencias</w:t>
            </w:r>
            <w:proofErr w:type="spellEnd"/>
          </w:p>
        </w:tc>
        <w:tc>
          <w:tcPr>
            <w:tcW w:w="7128" w:type="dxa"/>
            <w:vAlign w:val="center"/>
          </w:tcPr>
          <w:p w14:paraId="7E7CD013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Editor de código, ejecutor de instrucciones, sistema de misiones y contenido pedagógico.</w:t>
            </w:r>
          </w:p>
        </w:tc>
      </w:tr>
      <w:tr w:rsidR="005A53F1" w:rsidRPr="00F83785" w14:paraId="42C37D1D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6D61BC1B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Riesgos</w:t>
            </w:r>
            <w:proofErr w:type="spellEnd"/>
          </w:p>
        </w:tc>
        <w:tc>
          <w:tcPr>
            <w:tcW w:w="7128" w:type="dxa"/>
            <w:vAlign w:val="center"/>
          </w:tcPr>
          <w:p w14:paraId="597A455A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Dificultad mal calibrada, objetivos poco claros o misiones que no evalúen correctamente.</w:t>
            </w:r>
          </w:p>
        </w:tc>
      </w:tr>
      <w:tr w:rsidR="005A53F1" w:rsidRPr="00F83785" w14:paraId="44A683AC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60A39F32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  <w:proofErr w:type="spellEnd"/>
          </w:p>
        </w:tc>
        <w:tc>
          <w:tcPr>
            <w:tcW w:w="7128" w:type="dxa"/>
            <w:vAlign w:val="center"/>
          </w:tcPr>
          <w:p w14:paraId="001F1CF5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 xml:space="preserve">Equipo de desarrollo y </w:t>
            </w:r>
            <w:proofErr w:type="spellStart"/>
            <w:r w:rsidRPr="00F83785">
              <w:rPr>
                <w:rFonts w:ascii="Arial" w:hAnsi="Arial"/>
                <w:sz w:val="18"/>
                <w:lang w:val="es-CL"/>
              </w:rPr>
              <w:t>Product</w:t>
            </w:r>
            <w:proofErr w:type="spellEnd"/>
            <w:r w:rsidRPr="00F83785">
              <w:rPr>
                <w:rFonts w:ascii="Arial" w:hAnsi="Arial"/>
                <w:sz w:val="18"/>
                <w:lang w:val="es-CL"/>
              </w:rPr>
              <w:t xml:space="preserve"> Owner.</w:t>
            </w:r>
          </w:p>
        </w:tc>
      </w:tr>
      <w:tr w:rsidR="005A53F1" w:rsidRPr="00F83785" w14:paraId="64B48847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43163ED1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esperado</w:t>
            </w:r>
            <w:proofErr w:type="spellEnd"/>
          </w:p>
        </w:tc>
        <w:tc>
          <w:tcPr>
            <w:tcW w:w="7128" w:type="dxa"/>
            <w:vAlign w:val="center"/>
          </w:tcPr>
          <w:p w14:paraId="4774BE47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Conjunto de desafíos educativos funcionales que guían el aprendizaje del usuario.</w:t>
            </w:r>
          </w:p>
        </w:tc>
      </w:tr>
    </w:tbl>
    <w:p w14:paraId="7CDCE780" w14:textId="77777777" w:rsidR="005A53F1" w:rsidRPr="00F83785" w:rsidRDefault="00000000">
      <w:pPr>
        <w:rPr>
          <w:lang w:val="es-CL"/>
        </w:rPr>
      </w:pPr>
      <w:r w:rsidRPr="00F83785">
        <w:rPr>
          <w:lang w:val="es-CL"/>
        </w:rPr>
        <w:br w:type="page"/>
      </w:r>
    </w:p>
    <w:p w14:paraId="41AA264A" w14:textId="77777777" w:rsidR="005A53F1" w:rsidRDefault="00000000">
      <w:pPr>
        <w:pStyle w:val="Ttulo2"/>
      </w:pPr>
      <w:r>
        <w:lastRenderedPageBreak/>
        <w:t xml:space="preserve">Etapa 5 — </w:t>
      </w:r>
      <w:proofErr w:type="spellStart"/>
      <w:r>
        <w:t>Persistencia</w:t>
      </w:r>
      <w:proofErr w:type="spellEnd"/>
      <w:r>
        <w:t xml:space="preserve"> del progreso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5A53F1" w14:paraId="3A4B6812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378BCA69" w14:textId="77777777" w:rsidR="005A53F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Etapa o versión</w:t>
            </w:r>
          </w:p>
        </w:tc>
        <w:tc>
          <w:tcPr>
            <w:tcW w:w="7128" w:type="dxa"/>
            <w:vAlign w:val="center"/>
          </w:tcPr>
          <w:p w14:paraId="08E0FCB5" w14:textId="77777777" w:rsidR="005A53F1" w:rsidRDefault="00000000">
            <w:r>
              <w:rPr>
                <w:rFonts w:ascii="Arial" w:hAnsi="Arial"/>
                <w:sz w:val="18"/>
              </w:rPr>
              <w:t>Sprint 4 — Persistencia del progreso</w:t>
            </w:r>
          </w:p>
        </w:tc>
      </w:tr>
      <w:tr w:rsidR="005A53F1" w:rsidRPr="00F83785" w14:paraId="22DA27C2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79E45CD7" w14:textId="77777777" w:rsidR="005A53F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  <w:tc>
          <w:tcPr>
            <w:tcW w:w="7128" w:type="dxa"/>
            <w:vAlign w:val="center"/>
          </w:tcPr>
          <w:p w14:paraId="48CAB04C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Permitir que el usuario se autentique y conserve su avance entre sesiones.</w:t>
            </w:r>
          </w:p>
        </w:tc>
      </w:tr>
      <w:tr w:rsidR="005A53F1" w:rsidRPr="00F83785" w14:paraId="5713276F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2633F048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Problema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que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resuelve</w:t>
            </w:r>
            <w:proofErr w:type="spellEnd"/>
          </w:p>
        </w:tc>
        <w:tc>
          <w:tcPr>
            <w:tcW w:w="7128" w:type="dxa"/>
            <w:vAlign w:val="center"/>
          </w:tcPr>
          <w:p w14:paraId="3195B37A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La pérdida del progreso y la falta de identificación individual del usuario.</w:t>
            </w:r>
          </w:p>
        </w:tc>
      </w:tr>
      <w:tr w:rsidR="005A53F1" w:rsidRPr="00F83785" w14:paraId="0EA4DCBE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14DCBE8B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Usuarios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beneficiados</w:t>
            </w:r>
            <w:proofErr w:type="spellEnd"/>
          </w:p>
        </w:tc>
        <w:tc>
          <w:tcPr>
            <w:tcW w:w="7128" w:type="dxa"/>
            <w:vAlign w:val="center"/>
          </w:tcPr>
          <w:p w14:paraId="73869F94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Estudiantes y docentes que utilicen el prototipo.</w:t>
            </w:r>
          </w:p>
        </w:tc>
      </w:tr>
      <w:tr w:rsidR="005A53F1" w:rsidRPr="00F83785" w14:paraId="2BD98397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65B50EC2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Funcionalidades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incluidas</w:t>
            </w:r>
            <w:proofErr w:type="spellEnd"/>
          </w:p>
        </w:tc>
        <w:tc>
          <w:tcPr>
            <w:tcW w:w="7128" w:type="dxa"/>
            <w:vAlign w:val="center"/>
          </w:tcPr>
          <w:p w14:paraId="6E0408FB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 xml:space="preserve">Registro, inicio de sesión, almacenamiento del progreso, inventario, niveles superados y sintaxis desbloqueada mediante </w:t>
            </w:r>
            <w:proofErr w:type="spellStart"/>
            <w:r w:rsidRPr="00F83785">
              <w:rPr>
                <w:rFonts w:ascii="Arial" w:hAnsi="Arial"/>
                <w:sz w:val="18"/>
                <w:lang w:val="es-CL"/>
              </w:rPr>
              <w:t>Supabase</w:t>
            </w:r>
            <w:proofErr w:type="spellEnd"/>
            <w:r w:rsidRPr="00F83785">
              <w:rPr>
                <w:rFonts w:ascii="Arial" w:hAnsi="Arial"/>
                <w:sz w:val="18"/>
                <w:lang w:val="es-CL"/>
              </w:rPr>
              <w:t>.</w:t>
            </w:r>
          </w:p>
        </w:tc>
      </w:tr>
      <w:tr w:rsidR="005A53F1" w:rsidRPr="00F83785" w14:paraId="555A138F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5299FBD1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Historias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usuario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relacionadas</w:t>
            </w:r>
            <w:proofErr w:type="spellEnd"/>
          </w:p>
        </w:tc>
        <w:tc>
          <w:tcPr>
            <w:tcW w:w="7128" w:type="dxa"/>
            <w:vAlign w:val="center"/>
          </w:tcPr>
          <w:p w14:paraId="785E5119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Como usuario, quiero iniciar sesión y guardar mi progreso para continuar posteriormente.</w:t>
            </w:r>
          </w:p>
        </w:tc>
      </w:tr>
      <w:tr w:rsidR="005A53F1" w:rsidRPr="00F83785" w14:paraId="0D9B2802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7BAD28F1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Criterios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éxito</w:t>
            </w:r>
            <w:proofErr w:type="spellEnd"/>
          </w:p>
        </w:tc>
        <w:tc>
          <w:tcPr>
            <w:tcW w:w="7128" w:type="dxa"/>
            <w:vAlign w:val="center"/>
          </w:tcPr>
          <w:p w14:paraId="3D089724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El usuario puede registrarse, iniciar sesión y recuperar su progreso sin perder información.</w:t>
            </w:r>
          </w:p>
        </w:tc>
      </w:tr>
      <w:tr w:rsidR="005A53F1" w:rsidRPr="00F83785" w14:paraId="13303B50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145A85BC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Dependencias</w:t>
            </w:r>
            <w:proofErr w:type="spellEnd"/>
          </w:p>
        </w:tc>
        <w:tc>
          <w:tcPr>
            <w:tcW w:w="7128" w:type="dxa"/>
            <w:vAlign w:val="center"/>
          </w:tcPr>
          <w:p w14:paraId="6FC928D4" w14:textId="77777777" w:rsidR="005A53F1" w:rsidRPr="00F83785" w:rsidRDefault="00000000">
            <w:pPr>
              <w:rPr>
                <w:lang w:val="es-CL"/>
              </w:rPr>
            </w:pPr>
            <w:proofErr w:type="spellStart"/>
            <w:r w:rsidRPr="00F83785">
              <w:rPr>
                <w:rFonts w:ascii="Arial" w:hAnsi="Arial"/>
                <w:sz w:val="18"/>
                <w:lang w:val="es-CL"/>
              </w:rPr>
              <w:t>Supabase</w:t>
            </w:r>
            <w:proofErr w:type="spellEnd"/>
            <w:r w:rsidRPr="00F83785">
              <w:rPr>
                <w:rFonts w:ascii="Arial" w:hAnsi="Arial"/>
                <w:sz w:val="18"/>
                <w:lang w:val="es-CL"/>
              </w:rPr>
              <w:t>, conexión a internet, configuración de autenticación y estructura de datos.</w:t>
            </w:r>
          </w:p>
        </w:tc>
      </w:tr>
      <w:tr w:rsidR="005A53F1" w:rsidRPr="00F83785" w14:paraId="235B9D3C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3C602DED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Riesgos</w:t>
            </w:r>
            <w:proofErr w:type="spellEnd"/>
          </w:p>
        </w:tc>
        <w:tc>
          <w:tcPr>
            <w:tcW w:w="7128" w:type="dxa"/>
            <w:vAlign w:val="center"/>
          </w:tcPr>
          <w:p w14:paraId="50CEA9F9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Fallas de conexión, errores de autenticación o problemas de configuración de la base de datos.</w:t>
            </w:r>
          </w:p>
        </w:tc>
      </w:tr>
      <w:tr w:rsidR="005A53F1" w14:paraId="2000ADCD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0CABD03B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  <w:proofErr w:type="spellEnd"/>
          </w:p>
        </w:tc>
        <w:tc>
          <w:tcPr>
            <w:tcW w:w="7128" w:type="dxa"/>
            <w:vAlign w:val="center"/>
          </w:tcPr>
          <w:p w14:paraId="36601B36" w14:textId="77777777" w:rsidR="005A53F1" w:rsidRDefault="00000000">
            <w:r>
              <w:rPr>
                <w:rFonts w:ascii="Arial" w:hAnsi="Arial"/>
                <w:sz w:val="18"/>
              </w:rPr>
              <w:t>Equipo de desarrollo.</w:t>
            </w:r>
          </w:p>
        </w:tc>
      </w:tr>
      <w:tr w:rsidR="005A53F1" w:rsidRPr="00F83785" w14:paraId="73C16365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55185A60" w14:textId="77777777" w:rsidR="005A53F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 esperado</w:t>
            </w:r>
          </w:p>
        </w:tc>
        <w:tc>
          <w:tcPr>
            <w:tcW w:w="7128" w:type="dxa"/>
            <w:vAlign w:val="center"/>
          </w:tcPr>
          <w:p w14:paraId="22500AF7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Sistema de autenticación y persistencia integrado al prototipo.</w:t>
            </w:r>
          </w:p>
        </w:tc>
      </w:tr>
    </w:tbl>
    <w:p w14:paraId="5D0F0656" w14:textId="77777777" w:rsidR="005A53F1" w:rsidRPr="00F83785" w:rsidRDefault="00000000">
      <w:pPr>
        <w:rPr>
          <w:lang w:val="es-CL"/>
        </w:rPr>
      </w:pPr>
      <w:r w:rsidRPr="00F83785">
        <w:rPr>
          <w:lang w:val="es-CL"/>
        </w:rPr>
        <w:br w:type="page"/>
      </w:r>
    </w:p>
    <w:p w14:paraId="2472F9C5" w14:textId="77777777" w:rsidR="005A53F1" w:rsidRDefault="00000000">
      <w:pPr>
        <w:pStyle w:val="Ttulo2"/>
      </w:pPr>
      <w:r>
        <w:lastRenderedPageBreak/>
        <w:t xml:space="preserve">Etapa 6 — </w:t>
      </w:r>
      <w:proofErr w:type="spellStart"/>
      <w:r>
        <w:t>Validación</w:t>
      </w:r>
      <w:proofErr w:type="spellEnd"/>
      <w:r>
        <w:t xml:space="preserve"> y entrega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5A53F1" w14:paraId="18D0A2C1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69E4BCF3" w14:textId="77777777" w:rsidR="005A53F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Etapa o versión</w:t>
            </w:r>
          </w:p>
        </w:tc>
        <w:tc>
          <w:tcPr>
            <w:tcW w:w="7128" w:type="dxa"/>
            <w:vAlign w:val="center"/>
          </w:tcPr>
          <w:p w14:paraId="0731B3F0" w14:textId="77777777" w:rsidR="005A53F1" w:rsidRDefault="00000000">
            <w:r>
              <w:rPr>
                <w:rFonts w:ascii="Arial" w:hAnsi="Arial"/>
                <w:sz w:val="18"/>
              </w:rPr>
              <w:t>Cierre — Validación y entrega</w:t>
            </w:r>
          </w:p>
        </w:tc>
      </w:tr>
      <w:tr w:rsidR="005A53F1" w:rsidRPr="00F83785" w14:paraId="33D92B92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1700922B" w14:textId="77777777" w:rsidR="005A53F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  <w:tc>
          <w:tcPr>
            <w:tcW w:w="7128" w:type="dxa"/>
            <w:vAlign w:val="center"/>
          </w:tcPr>
          <w:p w14:paraId="0BF43D1D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Validar el prototipo, corregir errores y preparar la entrega académica final.</w:t>
            </w:r>
          </w:p>
        </w:tc>
      </w:tr>
      <w:tr w:rsidR="005A53F1" w:rsidRPr="00F83785" w14:paraId="40BF231C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2D69560F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Problema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que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resuelve</w:t>
            </w:r>
            <w:proofErr w:type="spellEnd"/>
          </w:p>
        </w:tc>
        <w:tc>
          <w:tcPr>
            <w:tcW w:w="7128" w:type="dxa"/>
            <w:vAlign w:val="center"/>
          </w:tcPr>
          <w:p w14:paraId="3D174502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Riesgo de entregar un producto incompleto, poco estable o sin documentación suficiente.</w:t>
            </w:r>
          </w:p>
        </w:tc>
      </w:tr>
      <w:tr w:rsidR="005A53F1" w:rsidRPr="00F83785" w14:paraId="11741215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7FB2CAA6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Usuarios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beneficiados</w:t>
            </w:r>
            <w:proofErr w:type="spellEnd"/>
          </w:p>
        </w:tc>
        <w:tc>
          <w:tcPr>
            <w:tcW w:w="7128" w:type="dxa"/>
            <w:vAlign w:val="center"/>
          </w:tcPr>
          <w:p w14:paraId="09154E93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Estudiantes, docente evaluadora y equipo de proyecto.</w:t>
            </w:r>
          </w:p>
        </w:tc>
      </w:tr>
      <w:tr w:rsidR="005A53F1" w:rsidRPr="00F83785" w14:paraId="04D95B3E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2CE65758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Funcionalidades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incluidas</w:t>
            </w:r>
            <w:proofErr w:type="spellEnd"/>
          </w:p>
        </w:tc>
        <w:tc>
          <w:tcPr>
            <w:tcW w:w="7128" w:type="dxa"/>
            <w:vAlign w:val="center"/>
          </w:tcPr>
          <w:p w14:paraId="1BB188CA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Pruebas funcionales, correcciones, revisión de usabilidad, documentación, estructura de entrega y video demostrativo.</w:t>
            </w:r>
          </w:p>
        </w:tc>
      </w:tr>
      <w:tr w:rsidR="005A53F1" w:rsidRPr="00F83785" w14:paraId="701080B0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218E134C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Historias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usuario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relacionadas</w:t>
            </w:r>
            <w:proofErr w:type="spellEnd"/>
          </w:p>
        </w:tc>
        <w:tc>
          <w:tcPr>
            <w:tcW w:w="7128" w:type="dxa"/>
            <w:vAlign w:val="center"/>
          </w:tcPr>
          <w:p w14:paraId="6286FFCF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Como equipo, queremos validar y documentar el producto para presentarlo correctamente.</w:t>
            </w:r>
          </w:p>
        </w:tc>
      </w:tr>
      <w:tr w:rsidR="005A53F1" w:rsidRPr="00F83785" w14:paraId="56F7F225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4425CDA2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Criterios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éxito</w:t>
            </w:r>
            <w:proofErr w:type="spellEnd"/>
          </w:p>
        </w:tc>
        <w:tc>
          <w:tcPr>
            <w:tcW w:w="7128" w:type="dxa"/>
            <w:vAlign w:val="center"/>
          </w:tcPr>
          <w:p w14:paraId="794E96B1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El prototipo se ejecuta, las funciones principales están operativas y la documentación corresponde al software entregado.</w:t>
            </w:r>
          </w:p>
        </w:tc>
      </w:tr>
      <w:tr w:rsidR="005A53F1" w:rsidRPr="00F83785" w14:paraId="43612C39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01115A60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Dependencias</w:t>
            </w:r>
            <w:proofErr w:type="spellEnd"/>
          </w:p>
        </w:tc>
        <w:tc>
          <w:tcPr>
            <w:tcW w:w="7128" w:type="dxa"/>
            <w:vAlign w:val="center"/>
          </w:tcPr>
          <w:p w14:paraId="11C4BBB1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 xml:space="preserve">Integración de las etapas anteriores, disponibilidad del equipo y fecha de entrega de </w:t>
            </w:r>
            <w:proofErr w:type="spellStart"/>
            <w:r w:rsidRPr="00F83785">
              <w:rPr>
                <w:rFonts w:ascii="Arial" w:hAnsi="Arial"/>
                <w:sz w:val="18"/>
                <w:lang w:val="es-CL"/>
              </w:rPr>
              <w:t>Capstone</w:t>
            </w:r>
            <w:proofErr w:type="spellEnd"/>
            <w:r w:rsidRPr="00F83785">
              <w:rPr>
                <w:rFonts w:ascii="Arial" w:hAnsi="Arial"/>
                <w:sz w:val="18"/>
                <w:lang w:val="es-CL"/>
              </w:rPr>
              <w:t>.</w:t>
            </w:r>
          </w:p>
        </w:tc>
      </w:tr>
      <w:tr w:rsidR="005A53F1" w:rsidRPr="00F83785" w14:paraId="35E0F719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01EA7185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Riesgos</w:t>
            </w:r>
            <w:proofErr w:type="spellEnd"/>
          </w:p>
        </w:tc>
        <w:tc>
          <w:tcPr>
            <w:tcW w:w="7128" w:type="dxa"/>
            <w:vAlign w:val="center"/>
          </w:tcPr>
          <w:p w14:paraId="1A11BF34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Errores de última hora, retrasos en la documentación o cambios no controlados en el alcance.</w:t>
            </w:r>
          </w:p>
        </w:tc>
      </w:tr>
      <w:tr w:rsidR="005A53F1" w:rsidRPr="00F83785" w14:paraId="3700E9AC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12745652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  <w:proofErr w:type="spellEnd"/>
          </w:p>
        </w:tc>
        <w:tc>
          <w:tcPr>
            <w:tcW w:w="7128" w:type="dxa"/>
            <w:vAlign w:val="center"/>
          </w:tcPr>
          <w:p w14:paraId="14205245" w14:textId="4D6928CD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 xml:space="preserve">Equipo completo; revisión </w:t>
            </w:r>
            <w:proofErr w:type="gramStart"/>
            <w:r w:rsidRPr="00F83785">
              <w:rPr>
                <w:rFonts w:ascii="Arial" w:hAnsi="Arial"/>
                <w:sz w:val="18"/>
                <w:lang w:val="es-CL"/>
              </w:rPr>
              <w:t>d</w:t>
            </w:r>
            <w:r w:rsidR="00F83785">
              <w:rPr>
                <w:rFonts w:ascii="Arial" w:hAnsi="Arial"/>
                <w:sz w:val="18"/>
                <w:lang w:val="es-CL"/>
              </w:rPr>
              <w:t xml:space="preserve">e </w:t>
            </w:r>
            <w:r w:rsidRPr="00F83785">
              <w:rPr>
                <w:rFonts w:ascii="Arial" w:hAnsi="Arial"/>
                <w:sz w:val="18"/>
                <w:lang w:val="es-CL"/>
              </w:rPr>
              <w:t xml:space="preserve"> docente</w:t>
            </w:r>
            <w:proofErr w:type="gramEnd"/>
            <w:r w:rsidRPr="00F83785">
              <w:rPr>
                <w:rFonts w:ascii="Arial" w:hAnsi="Arial"/>
                <w:sz w:val="18"/>
                <w:lang w:val="es-CL"/>
              </w:rPr>
              <w:t xml:space="preserve"> evaluadora.</w:t>
            </w:r>
          </w:p>
        </w:tc>
      </w:tr>
      <w:tr w:rsidR="005A53F1" w:rsidRPr="00F83785" w14:paraId="63DF537E" w14:textId="77777777">
        <w:trPr>
          <w:jc w:val="center"/>
        </w:trPr>
        <w:tc>
          <w:tcPr>
            <w:tcW w:w="7128" w:type="dxa"/>
            <w:shd w:val="clear" w:color="auto" w:fill="5B9BD5"/>
            <w:vAlign w:val="center"/>
          </w:tcPr>
          <w:p w14:paraId="391145B3" w14:textId="77777777" w:rsidR="005A53F1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esperado</w:t>
            </w:r>
            <w:proofErr w:type="spellEnd"/>
          </w:p>
        </w:tc>
        <w:tc>
          <w:tcPr>
            <w:tcW w:w="7128" w:type="dxa"/>
            <w:vAlign w:val="center"/>
          </w:tcPr>
          <w:p w14:paraId="66ABB22D" w14:textId="77777777" w:rsidR="005A53F1" w:rsidRPr="00F83785" w:rsidRDefault="00000000">
            <w:pPr>
              <w:rPr>
                <w:lang w:val="es-CL"/>
              </w:rPr>
            </w:pPr>
            <w:r w:rsidRPr="00F83785">
              <w:rPr>
                <w:rFonts w:ascii="Arial" w:hAnsi="Arial"/>
                <w:sz w:val="18"/>
                <w:lang w:val="es-CL"/>
              </w:rPr>
              <w:t>Prototipo funcional, documentación completa y video demo listos para la presentación final.</w:t>
            </w:r>
          </w:p>
        </w:tc>
      </w:tr>
    </w:tbl>
    <w:p w14:paraId="0992FF3D" w14:textId="77777777" w:rsidR="002B05BB" w:rsidRPr="00F83785" w:rsidRDefault="002B05BB">
      <w:pPr>
        <w:rPr>
          <w:lang w:val="es-CL"/>
        </w:rPr>
      </w:pPr>
    </w:p>
    <w:sectPr w:rsidR="002B05BB" w:rsidRPr="00F83785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1954064">
    <w:abstractNumId w:val="8"/>
  </w:num>
  <w:num w:numId="2" w16cid:durableId="1552880388">
    <w:abstractNumId w:val="6"/>
  </w:num>
  <w:num w:numId="3" w16cid:durableId="2009137786">
    <w:abstractNumId w:val="5"/>
  </w:num>
  <w:num w:numId="4" w16cid:durableId="1248349738">
    <w:abstractNumId w:val="4"/>
  </w:num>
  <w:num w:numId="5" w16cid:durableId="1848713548">
    <w:abstractNumId w:val="7"/>
  </w:num>
  <w:num w:numId="6" w16cid:durableId="175312287">
    <w:abstractNumId w:val="3"/>
  </w:num>
  <w:num w:numId="7" w16cid:durableId="1712874475">
    <w:abstractNumId w:val="2"/>
  </w:num>
  <w:num w:numId="8" w16cid:durableId="1990938251">
    <w:abstractNumId w:val="1"/>
  </w:num>
  <w:num w:numId="9" w16cid:durableId="210253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AD9"/>
    <w:rsid w:val="0029639D"/>
    <w:rsid w:val="002B05BB"/>
    <w:rsid w:val="00326F90"/>
    <w:rsid w:val="005A53F1"/>
    <w:rsid w:val="008176E6"/>
    <w:rsid w:val="00AA1D8D"/>
    <w:rsid w:val="00B47730"/>
    <w:rsid w:val="00C10FF1"/>
    <w:rsid w:val="00C60A1B"/>
    <w:rsid w:val="00CB0664"/>
    <w:rsid w:val="00DF3FAC"/>
    <w:rsid w:val="00F837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5F485C"/>
  <w14:defaultImageDpi w14:val="300"/>
  <w15:docId w15:val="{C117E66C-A35A-44AF-8EA7-725E1B6CC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1473</Words>
  <Characters>8104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Briones</cp:lastModifiedBy>
  <cp:revision>4</cp:revision>
  <dcterms:created xsi:type="dcterms:W3CDTF">2013-12-23T23:15:00Z</dcterms:created>
  <dcterms:modified xsi:type="dcterms:W3CDTF">2026-10-12T19:46:00Z</dcterms:modified>
  <cp:category/>
</cp:coreProperties>
</file>